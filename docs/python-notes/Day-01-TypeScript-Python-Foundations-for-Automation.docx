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0"/>
        <w:jc w:val="center"/>
      </w:pPr>
      <w:r>
        <w:rPr>
          <w:rFonts w:ascii="Liberation Sans" w:hAnsi="Liberation Sans"/>
          <w:b/>
          <w:color w:val="1F4E79"/>
          <w:sz w:val="60"/>
        </w:rPr>
        <w:t>Day 1</w:t>
      </w:r>
    </w:p>
    <w:p>
      <w:pPr>
        <w:pStyle w:val="Title"/>
        <w:jc w:val="center"/>
      </w:pPr>
      <w:r>
        <w:rPr>
          <w:rFonts w:ascii="Liberation Sans" w:hAnsi="Liberation Sans"/>
          <w:b/>
          <w:color w:val="173757"/>
          <w:sz w:val="50"/>
        </w:rPr>
        <w:t>TypeScript + Python Foundations</w:t>
      </w:r>
    </w:p>
    <w:p>
      <w:pPr>
        <w:pStyle w:val="SubtitleSmall"/>
        <w:jc w:val="center"/>
      </w:pPr>
      <w:r>
        <w:rPr>
          <w:rFonts w:ascii="Liberation Sans" w:hAnsi="Liberation Sans"/>
          <w:color w:val="5A5A5A"/>
          <w:sz w:val="24"/>
        </w:rPr>
        <w:t>Beginner-friendly handwritten-note style guide for Automation, Playwright, API and AI Testing</w:t>
      </w:r>
    </w:p>
    <w:p/>
    <w:tbl>
      <w:tblPr>
        <w:tblW w:type="auto" w:w="0"/>
        <w:jc w:val="center"/>
        <w:tblLook w:firstColumn="1" w:firstRow="1" w:lastColumn="0" w:lastRow="0" w:noHBand="0" w:noVBand="1" w:val="04A0"/>
      </w:tblPr>
      <w:tblGrid>
        <w:gridCol w:w="10166"/>
      </w:tblGrid>
      <w:tr>
        <w:trPr>
          <w:cantSplit/>
        </w:trPr>
        <w:tc>
          <w:tcPr>
            <w:tcW w:type="dxa" w:w="10166"/>
            <w:shd w:fill="EAF7EE"/>
            <w:tcBorders>
              <w:left w:val="single" w:sz="18" w:color="2F7D43"/>
            </w:tcBorders>
            <w:tcMar>
              <w:top w:w="70" w:type="dxa"/>
              <w:left w:w="70" w:type="dxa"/>
              <w:bottom w:w="70" w:type="dxa"/>
              <w:right w:w="70" w:type="dxa"/>
            </w:tcMar>
          </w:tcPr>
          <w:p>
            <w:r>
              <w:rPr>
                <w:rFonts w:ascii="Liberation Sans" w:hAnsi="Liberation Sans"/>
                <w:b/>
                <w:sz w:val="19"/>
              </w:rPr>
              <w:t xml:space="preserve">Learning Goal: </w:t>
            </w:r>
            <w:r>
              <w:rPr>
                <w:rFonts w:ascii="Liberation Sans" w:hAnsi="Liberation Sans"/>
                <w:sz w:val="19"/>
              </w:rPr>
              <w:t>Understand the same programming concepts in TypeScript and Python, learn where they appear in automation frameworks, and become able to explain them clearly in interviews.</w:t>
            </w:r>
          </w:p>
        </w:tc>
      </w:tr>
    </w:tbl>
    <w:p>
      <w:pPr>
        <w:spacing w:after="20"/>
      </w:pPr>
    </w:p>
    <w:tbl>
      <w:tblPr>
        <w:tblW w:type="auto" w:w="0"/>
        <w:jc w:val="center"/>
        <w:tblLook w:firstColumn="1" w:firstRow="1" w:lastColumn="0" w:lastRow="0" w:noHBand="0" w:noVBand="1" w:val="04A0"/>
      </w:tblPr>
      <w:tblGrid>
        <w:gridCol w:w="10166"/>
      </w:tblGrid>
      <w:tr>
        <w:trPr>
          <w:cantSplit/>
        </w:trPr>
        <w:tc>
          <w:tcPr>
            <w:tcW w:type="dxa" w:w="10166"/>
            <w:shd w:fill="EAF3FF"/>
            <w:tcBorders>
              <w:left w:val="single" w:sz="18" w:color="2F6FAB"/>
            </w:tcBorders>
            <w:tcMar>
              <w:top w:w="70" w:type="dxa"/>
              <w:left w:w="70" w:type="dxa"/>
              <w:bottom w:w="70" w:type="dxa"/>
              <w:right w:w="70" w:type="dxa"/>
            </w:tcMar>
          </w:tcPr>
          <w:p>
            <w:r>
              <w:rPr>
                <w:rFonts w:ascii="Liberation Sans" w:hAnsi="Liberation Sans"/>
                <w:b/>
                <w:sz w:val="19"/>
              </w:rPr>
              <w:t xml:space="preserve">How to use this document: </w:t>
            </w:r>
            <w:r>
              <w:rPr>
                <w:rFonts w:ascii="Liberation Sans" w:hAnsi="Liberation Sans"/>
                <w:sz w:val="19"/>
              </w:rPr>
              <w:t>Read one concept, type both examples yourself, predict the output before running, then answer the interview questions without looking at the answer.</w:t>
            </w:r>
          </w:p>
        </w:tc>
      </w:tr>
    </w:tbl>
    <w:p>
      <w:pPr>
        <w:spacing w:after="20"/>
      </w:pPr>
    </w:p>
    <w:p>
      <w:r>
        <w:br w:type="page"/>
      </w:r>
    </w:p>
    <w:p>
      <w:pPr>
        <w:pStyle w:val="Heading1"/>
      </w:pPr>
      <w:r>
        <w:t>Contents</w:t>
      </w:r>
    </w:p>
    <w:p>
      <w:pPr>
        <w:pStyle w:val="ListNumber"/>
        <w:spacing w:after="40"/>
      </w:pPr>
      <w:r>
        <w:rPr>
          <w:rFonts w:ascii="Liberation Sans" w:hAnsi="Liberation Sans"/>
          <w:sz w:val="20"/>
        </w:rPr>
        <w:t>Variables and assignment</w:t>
      </w:r>
    </w:p>
    <w:p>
      <w:pPr>
        <w:pStyle w:val="ListNumber"/>
        <w:spacing w:after="40"/>
      </w:pPr>
      <w:r>
        <w:rPr>
          <w:rFonts w:ascii="Liberation Sans" w:hAnsi="Liberation Sans"/>
          <w:sz w:val="20"/>
        </w:rPr>
        <w:t>Core data types</w:t>
      </w:r>
    </w:p>
    <w:p>
      <w:pPr>
        <w:pStyle w:val="ListNumber"/>
        <w:spacing w:after="40"/>
      </w:pPr>
      <w:r>
        <w:rPr>
          <w:rFonts w:ascii="Liberation Sans" w:hAnsi="Liberation Sans"/>
          <w:sz w:val="20"/>
        </w:rPr>
        <w:t>Type inference vs dynamic typing</w:t>
      </w:r>
    </w:p>
    <w:p>
      <w:pPr>
        <w:pStyle w:val="ListNumber"/>
        <w:spacing w:after="40"/>
      </w:pPr>
      <w:r>
        <w:rPr>
          <w:rFonts w:ascii="Liberation Sans" w:hAnsi="Liberation Sans"/>
          <w:sz w:val="20"/>
        </w:rPr>
        <w:t>Arrays and Python lists</w:t>
      </w:r>
    </w:p>
    <w:p>
      <w:pPr>
        <w:pStyle w:val="ListNumber"/>
        <w:spacing w:after="40"/>
      </w:pPr>
      <w:r>
        <w:rPr>
          <w:rFonts w:ascii="Liberation Sans" w:hAnsi="Liberation Sans"/>
          <w:sz w:val="20"/>
        </w:rPr>
        <w:t>TypeScript objects and Python dictionaries</w:t>
      </w:r>
    </w:p>
    <w:p>
      <w:pPr>
        <w:pStyle w:val="ListNumber"/>
        <w:spacing w:after="40"/>
      </w:pPr>
      <w:r>
        <w:rPr>
          <w:rFonts w:ascii="Liberation Sans" w:hAnsi="Liberation Sans"/>
          <w:sz w:val="20"/>
        </w:rPr>
        <w:t>Conditions</w:t>
      </w:r>
    </w:p>
    <w:p>
      <w:pPr>
        <w:pStyle w:val="ListNumber"/>
        <w:spacing w:after="40"/>
      </w:pPr>
      <w:r>
        <w:rPr>
          <w:rFonts w:ascii="Liberation Sans" w:hAnsi="Liberation Sans"/>
          <w:sz w:val="20"/>
        </w:rPr>
        <w:t>Loops</w:t>
      </w:r>
    </w:p>
    <w:p>
      <w:pPr>
        <w:pStyle w:val="ListNumber"/>
        <w:spacing w:after="40"/>
      </w:pPr>
      <w:r>
        <w:rPr>
          <w:rFonts w:ascii="Liberation Sans" w:hAnsi="Liberation Sans"/>
          <w:sz w:val="20"/>
        </w:rPr>
        <w:t>Functions and return values</w:t>
      </w:r>
    </w:p>
    <w:p>
      <w:pPr>
        <w:pStyle w:val="ListNumber"/>
        <w:spacing w:after="40"/>
      </w:pPr>
      <w:r>
        <w:rPr>
          <w:rFonts w:ascii="Liberation Sans" w:hAnsi="Liberation Sans"/>
          <w:sz w:val="20"/>
        </w:rPr>
        <w:t>Character count program</w:t>
      </w:r>
    </w:p>
    <w:p>
      <w:pPr>
        <w:pStyle w:val="ListNumber"/>
        <w:spacing w:after="40"/>
      </w:pPr>
      <w:r>
        <w:rPr>
          <w:rFonts w:ascii="Liberation Sans" w:hAnsi="Liberation Sans"/>
          <w:sz w:val="20"/>
        </w:rPr>
        <w:t>Uppercase / lowercase / space count</w:t>
      </w:r>
    </w:p>
    <w:p>
      <w:pPr>
        <w:pStyle w:val="ListNumber"/>
        <w:spacing w:after="40"/>
      </w:pPr>
      <w:r>
        <w:rPr>
          <w:rFonts w:ascii="Liberation Sans" w:hAnsi="Liberation Sans"/>
          <w:sz w:val="20"/>
        </w:rPr>
        <w:t>Unique character program</w:t>
      </w:r>
    </w:p>
    <w:p>
      <w:pPr>
        <w:pStyle w:val="ListNumber"/>
        <w:spacing w:after="40"/>
      </w:pPr>
      <w:r>
        <w:rPr>
          <w:rFonts w:ascii="Liberation Sans" w:hAnsi="Liberation Sans"/>
          <w:sz w:val="20"/>
        </w:rPr>
        <w:t>How Day 1 concepts connect to automation</w:t>
      </w:r>
    </w:p>
    <w:p>
      <w:pPr>
        <w:pStyle w:val="ListNumber"/>
        <w:spacing w:after="40"/>
      </w:pPr>
      <w:r>
        <w:rPr>
          <w:rFonts w:ascii="Liberation Sans" w:hAnsi="Liberation Sans"/>
          <w:sz w:val="20"/>
        </w:rPr>
        <w:t>Common beginner mistakes</w:t>
      </w:r>
    </w:p>
    <w:p>
      <w:pPr>
        <w:pStyle w:val="ListNumber"/>
        <w:spacing w:after="40"/>
      </w:pPr>
      <w:r>
        <w:rPr>
          <w:rFonts w:ascii="Liberation Sans" w:hAnsi="Liberation Sans"/>
          <w:sz w:val="20"/>
        </w:rPr>
        <w:t>Solved practice exercises</w:t>
      </w:r>
    </w:p>
    <w:p>
      <w:pPr>
        <w:pStyle w:val="ListNumber"/>
        <w:spacing w:after="40"/>
      </w:pPr>
      <w:r>
        <w:rPr>
          <w:rFonts w:ascii="Liberation Sans" w:hAnsi="Liberation Sans"/>
          <w:sz w:val="20"/>
        </w:rPr>
        <w:t>TypeScript interview questions with answers</w:t>
      </w:r>
    </w:p>
    <w:p>
      <w:pPr>
        <w:pStyle w:val="ListNumber"/>
        <w:spacing w:after="40"/>
      </w:pPr>
      <w:r>
        <w:rPr>
          <w:rFonts w:ascii="Liberation Sans" w:hAnsi="Liberation Sans"/>
          <w:sz w:val="20"/>
        </w:rPr>
        <w:t>Python interview questions with answers</w:t>
      </w:r>
    </w:p>
    <w:p>
      <w:pPr>
        <w:pStyle w:val="ListNumber"/>
        <w:spacing w:after="40"/>
      </w:pPr>
      <w:r>
        <w:rPr>
          <w:rFonts w:ascii="Liberation Sans" w:hAnsi="Liberation Sans"/>
          <w:sz w:val="20"/>
        </w:rPr>
        <w:t>Cross-language interview questions</w:t>
      </w:r>
    </w:p>
    <w:p>
      <w:pPr>
        <w:pStyle w:val="ListNumber"/>
        <w:spacing w:after="40"/>
      </w:pPr>
      <w:r>
        <w:rPr>
          <w:rFonts w:ascii="Liberation Sans" w:hAnsi="Liberation Sans"/>
          <w:sz w:val="20"/>
        </w:rPr>
        <w:t>Day 1 revision sheet</w:t>
      </w:r>
    </w:p>
    <w:p>
      <w:pPr>
        <w:pStyle w:val="Heading1"/>
      </w:pPr>
      <w:r>
        <w:t>1. Variables and Assignment</w:t>
      </w:r>
    </w:p>
    <w:p>
      <w:r>
        <w:t>A variable is a named place used to keep a value so that the value can be reused or changed later. In automation, variables store URLs, usernames, browser names, response codes, retry counts, test data and many other values.</w:t>
      </w:r>
    </w:p>
    <w:p>
      <w:pPr>
        <w:pStyle w:val="Heading2"/>
      </w:pPr>
      <w:r>
        <w:t>1.1 TypeScript: const and let</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Borders>
              <w:top w:val="single" w:sz="6" w:color="D9DEE3"/>
              <w:left w:val="single" w:sz="6" w:color="D9DEE3"/>
              <w:bottom w:val="single" w:sz="6" w:color="D9DEE3"/>
              <w:right w:val="single" w:sz="6" w:color="D9DEE3"/>
            </w:tcBorders>
            <w:tcMar>
              <w:top w:w="70" w:type="dxa"/>
              <w:left w:w="70" w:type="dxa"/>
              <w:bottom w:w="70" w:type="dxa"/>
              <w:right w:w="70" w:type="dxa"/>
            </w:tcMar>
          </w:tcPr>
          <w:p>
            <w:pPr>
              <w:spacing w:before="80" w:after="80"/>
            </w:pPr>
            <w:r>
              <w:rPr>
                <w:rFonts w:ascii="Liberation Mono" w:hAnsi="Liberation Mono"/>
                <w:sz w:val="17"/>
              </w:rPr>
              <w:t>const name = "Rohit";</w:t>
              <w:br/>
            </w:r>
            <w:r>
              <w:rPr>
                <w:rFonts w:ascii="Liberation Mono" w:hAnsi="Liberation Mono"/>
                <w:sz w:val="17"/>
              </w:rPr>
              <w:t>let experience = 10;</w:t>
              <w:br/>
            </w:r>
            <w:r>
              <w:rPr>
                <w:rFonts w:ascii="Liberation Mono" w:hAnsi="Liberation Mono"/>
                <w:sz w:val="17"/>
              </w:rPr>
              <w:br/>
            </w:r>
            <w:r>
              <w:rPr>
                <w:rFonts w:ascii="Liberation Mono" w:hAnsi="Liberation Mono"/>
                <w:sz w:val="17"/>
              </w:rPr>
              <w:t>console.log(name);</w:t>
              <w:br/>
            </w:r>
            <w:r>
              <w:rPr>
                <w:rFonts w:ascii="Liberation Mono" w:hAnsi="Liberation Mono"/>
                <w:sz w:val="17"/>
              </w:rPr>
              <w:t>console.log(experience);</w:t>
              <w:br/>
            </w:r>
            <w:r>
              <w:rPr>
                <w:rFonts w:ascii="Liberation Mono" w:hAnsi="Liberation Mono"/>
                <w:sz w:val="17"/>
              </w:rPr>
              <w:br/>
            </w:r>
            <w:r>
              <w:rPr>
                <w:rFonts w:ascii="Liberation Mono" w:hAnsi="Liberation Mono"/>
                <w:sz w:val="17"/>
              </w:rPr>
              <w:t>experience = 11;</w:t>
              <w:br/>
            </w:r>
            <w:r>
              <w:rPr>
                <w:rFonts w:ascii="Liberation Mono" w:hAnsi="Liberation Mono"/>
                <w:sz w:val="17"/>
              </w:rPr>
              <w:t>console.log(experience);</w:t>
            </w:r>
          </w:p>
        </w:tc>
      </w:tr>
    </w:tbl>
    <w:p>
      <w:pPr>
        <w:spacing w:after="20"/>
      </w:pPr>
    </w:p>
    <w:p>
      <w:pPr>
        <w:pStyle w:val="ListBullet"/>
        <w:spacing w:after="40"/>
      </w:pPr>
      <w:r>
        <w:rPr>
          <w:rFonts w:ascii="Liberation Sans" w:hAnsi="Liberation Sans"/>
          <w:sz w:val="20"/>
        </w:rPr>
        <w:t>`const` means the variable cannot be reassigned to another value.</w:t>
      </w:r>
    </w:p>
    <w:p>
      <w:pPr>
        <w:pStyle w:val="ListBullet"/>
        <w:spacing w:after="40"/>
      </w:pPr>
      <w:r>
        <w:rPr>
          <w:rFonts w:ascii="Liberation Sans" w:hAnsi="Liberation Sans"/>
          <w:sz w:val="20"/>
        </w:rPr>
        <w:t>`let` means reassignment is allowed.</w:t>
      </w:r>
    </w:p>
    <w:p>
      <w:pPr>
        <w:pStyle w:val="ListBullet"/>
        <w:spacing w:after="40"/>
      </w:pPr>
      <w:r>
        <w:rPr>
          <w:rFonts w:ascii="Liberation Sans" w:hAnsi="Liberation Sans"/>
          <w:sz w:val="20"/>
        </w:rPr>
        <w:t>Use `const` by default; use `let` only when the value really needs to change.</w:t>
      </w:r>
    </w:p>
    <w:p>
      <w:pPr>
        <w:pStyle w:val="ListBullet"/>
        <w:spacing w:after="40"/>
      </w:pPr>
      <w:r>
        <w:rPr>
          <w:rFonts w:ascii="Liberation Sans" w:hAnsi="Liberation Sans"/>
          <w:sz w:val="20"/>
        </w:rPr>
        <w:t>`var` is older JavaScript syntax and is normally avoided in modern TypeScript.</w:t>
      </w:r>
    </w:p>
    <w:tbl>
      <w:tblPr>
        <w:tblW w:type="auto" w:w="0"/>
        <w:jc w:val="center"/>
        <w:tblLook w:firstColumn="1" w:firstRow="1" w:lastColumn="0" w:lastRow="0" w:noHBand="0" w:noVBand="1" w:val="04A0"/>
      </w:tblPr>
      <w:tblGrid>
        <w:gridCol w:w="10166"/>
      </w:tblGrid>
      <w:tr>
        <w:trPr>
          <w:cantSplit/>
        </w:trPr>
        <w:tc>
          <w:tcPr>
            <w:tcW w:type="dxa" w:w="10166"/>
            <w:shd w:fill="FFF4E5"/>
            <w:tcBorders>
              <w:left w:val="single" w:sz="18" w:color="B26A00"/>
            </w:tcBorders>
            <w:tcMar>
              <w:top w:w="70" w:type="dxa"/>
              <w:left w:w="70" w:type="dxa"/>
              <w:bottom w:w="70" w:type="dxa"/>
              <w:right w:w="70" w:type="dxa"/>
            </w:tcMar>
          </w:tcPr>
          <w:p>
            <w:r>
              <w:rPr>
                <w:rFonts w:ascii="Liberation Sans" w:hAnsi="Liberation Sans"/>
                <w:b/>
                <w:sz w:val="19"/>
              </w:rPr>
              <w:t xml:space="preserve">Important detail: </w:t>
            </w:r>
            <w:r>
              <w:rPr>
                <w:rFonts w:ascii="Liberation Sans" w:hAnsi="Liberation Sans"/>
                <w:sz w:val="19"/>
              </w:rPr>
              <w:t>`const` does not make an object completely immutable. It only prevents reassigning the variable itself. Object properties can still change unless you apply additional type/design rules.</w:t>
            </w:r>
          </w:p>
        </w:tc>
      </w:tr>
    </w:tbl>
    <w:p>
      <w:pPr>
        <w:spacing w:after="20"/>
      </w:pP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Borders>
              <w:top w:val="single" w:sz="6" w:color="D9DEE3"/>
              <w:left w:val="single" w:sz="6" w:color="D9DEE3"/>
              <w:bottom w:val="single" w:sz="6" w:color="D9DEE3"/>
              <w:right w:val="single" w:sz="6" w:color="D9DEE3"/>
            </w:tcBorders>
            <w:tcMar>
              <w:top w:w="70" w:type="dxa"/>
              <w:left w:w="70" w:type="dxa"/>
              <w:bottom w:w="70" w:type="dxa"/>
              <w:right w:w="70" w:type="dxa"/>
            </w:tcMar>
          </w:tcPr>
          <w:p>
            <w:pPr>
              <w:spacing w:before="80" w:after="80"/>
            </w:pPr>
            <w:r>
              <w:rPr>
                <w:rFonts w:ascii="Liberation Mono" w:hAnsi="Liberation Mono"/>
                <w:sz w:val="17"/>
              </w:rPr>
              <w:t>const user = { name: "Rohit" };</w:t>
              <w:br/>
            </w:r>
            <w:r>
              <w:rPr>
                <w:rFonts w:ascii="Liberation Mono" w:hAnsi="Liberation Mono"/>
                <w:sz w:val="17"/>
              </w:rPr>
              <w:t>user.name = "Raj";       // allowed</w:t>
              <w:br/>
            </w:r>
            <w:r>
              <w:rPr>
                <w:rFonts w:ascii="Liberation Mono" w:hAnsi="Liberation Mono"/>
                <w:sz w:val="17"/>
              </w:rPr>
              <w:t>// user = { name: "A" }; // reassignment is not allowed</w:t>
            </w:r>
          </w:p>
        </w:tc>
      </w:tr>
    </w:tbl>
    <w:p>
      <w:pPr>
        <w:spacing w:after="20"/>
      </w:pPr>
    </w:p>
    <w:p>
      <w:pPr>
        <w:pStyle w:val="Heading2"/>
      </w:pPr>
      <w:r>
        <w:t>1.2 Python variables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Borders>
              <w:top w:val="single" w:sz="6" w:color="D9DEE3"/>
              <w:left w:val="single" w:sz="6" w:color="D9DEE3"/>
              <w:bottom w:val="single" w:sz="6" w:color="D9DEE3"/>
              <w:right w:val="single" w:sz="6" w:color="D9DEE3"/>
            </w:tcBorders>
            <w:tcMar>
              <w:top w:w="70" w:type="dxa"/>
              <w:left w:w="70" w:type="dxa"/>
              <w:bottom w:w="70" w:type="dxa"/>
              <w:right w:w="70" w:type="dxa"/>
            </w:tcMar>
          </w:tcPr>
          <w:p>
            <w:pPr>
              <w:spacing w:before="80" w:after="80"/>
            </w:pPr>
            <w:r>
              <w:rPr>
                <w:rFonts w:ascii="Liberation Mono" w:hAnsi="Liberation Mono"/>
                <w:sz w:val="17"/>
              </w:rPr>
              <w:t>name = "Rohit"</w:t>
              <w:br/>
            </w:r>
            <w:r>
              <w:rPr>
                <w:rFonts w:ascii="Liberation Mono" w:hAnsi="Liberation Mono"/>
                <w:sz w:val="17"/>
              </w:rPr>
              <w:t>experience = 10</w:t>
              <w:br/>
            </w:r>
            <w:r>
              <w:rPr>
                <w:rFonts w:ascii="Liberation Mono" w:hAnsi="Liberation Mono"/>
                <w:sz w:val="17"/>
              </w:rPr>
              <w:br/>
            </w:r>
            <w:r>
              <w:rPr>
                <w:rFonts w:ascii="Liberation Mono" w:hAnsi="Liberation Mono"/>
                <w:sz w:val="17"/>
              </w:rPr>
              <w:t>print(name)</w:t>
              <w:br/>
            </w:r>
            <w:r>
              <w:rPr>
                <w:rFonts w:ascii="Liberation Mono" w:hAnsi="Liberation Mono"/>
                <w:sz w:val="17"/>
              </w:rPr>
              <w:t>print(experience)</w:t>
              <w:br/>
            </w:r>
            <w:r>
              <w:rPr>
                <w:rFonts w:ascii="Liberation Mono" w:hAnsi="Liberation Mono"/>
                <w:sz w:val="17"/>
              </w:rPr>
              <w:br/>
            </w:r>
            <w:r>
              <w:rPr>
                <w:rFonts w:ascii="Liberation Mono" w:hAnsi="Liberation Mono"/>
                <w:sz w:val="17"/>
              </w:rPr>
              <w:t>experience = 11</w:t>
              <w:br/>
            </w:r>
            <w:r>
              <w:rPr>
                <w:rFonts w:ascii="Liberation Mono" w:hAnsi="Liberation Mono"/>
                <w:sz w:val="17"/>
              </w:rPr>
              <w:t>print(experience)</w:t>
            </w:r>
          </w:p>
        </w:tc>
      </w:tr>
    </w:tbl>
    <w:p>
      <w:pPr>
        <w:spacing w:after="20"/>
      </w:pPr>
    </w:p>
    <w:p>
      <w:r>
        <w:t>Python does not use `let` or `const`. A name is assigned to a value with `=`. Python naming convention usually prefers `snake_case`, while TypeScript/JavaScript commonly uses `camelCase`.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4E78"/>
            <w:vAlign w:val="center"/>
            <w:tcMar>
              <w:top w:w="70" w:type="dxa"/>
              <w:left w:w="70" w:type="dxa"/>
              <w:bottom w:w="70" w:type="dxa"/>
              <w:right w:w="70" w:type="dxa"/>
            </w:tcMar>
          </w:tcPr>
          <w:p>
            <w:r>
              <w:rPr>
                <w:rFonts w:ascii="Liberation Sans" w:hAnsi="Liberation Sans"/>
                <w:b/>
                <w:color w:val="FFFFFF"/>
                <w:sz w:val="19"/>
              </w:rPr>
              <w:t>Idea</w:t>
            </w:r>
          </w:p>
        </w:tc>
        <w:tc>
          <w:tcPr>
            <w:tcW w:type="dxa" w:w="3389"/>
            <w:shd w:fill="1F4E78"/>
            <w:vAlign w:val="center"/>
            <w:tcMar>
              <w:top w:w="70" w:type="dxa"/>
              <w:left w:w="70" w:type="dxa"/>
              <w:bottom w:w="70" w:type="dxa"/>
              <w:right w:w="70" w:type="dxa"/>
            </w:tcMar>
          </w:tcPr>
          <w:p>
            <w:r>
              <w:rPr>
                <w:rFonts w:ascii="Liberation Sans" w:hAnsi="Liberation Sans"/>
                <w:b/>
                <w:color w:val="FFFFFF"/>
                <w:sz w:val="19"/>
              </w:rPr>
              <w:t>TypeScript</w:t>
            </w:r>
          </w:p>
        </w:tc>
        <w:tc>
          <w:tcPr>
            <w:tcW w:type="dxa" w:w="3389"/>
            <w:shd w:fill="1F4E78"/>
            <w:vAlign w:val="center"/>
            <w:tcMar>
              <w:top w:w="70" w:type="dxa"/>
              <w:left w:w="70" w:type="dxa"/>
              <w:bottom w:w="70" w:type="dxa"/>
              <w:right w:w="70" w:type="dxa"/>
            </w:tcMar>
          </w:tcPr>
          <w:p>
            <w:r>
              <w:rPr>
                <w:rFonts w:ascii="Liberation Sans" w:hAnsi="Liberation Sans"/>
                <w:b/>
                <w:color w:val="FFFFFF"/>
                <w:sz w:val="19"/>
              </w:rPr>
              <w:t>Python</w:t>
            </w:r>
          </w:p>
        </w:tc>
      </w:tr>
      <w:tr>
        <w:trPr>
          <w:cantSplit/>
        </w:trPr>
        <w:tc>
          <w:tcPr>
            <w:tcW w:type="dxa" w:w="3389"/>
            <w:vAlign w:val="center"/>
            <w:tcMar>
              <w:top w:w="70" w:type="dxa"/>
              <w:left w:w="70" w:type="dxa"/>
              <w:bottom w:w="70" w:type="dxa"/>
              <w:right w:w="70" w:type="dxa"/>
            </w:tcMar>
          </w:tcPr>
          <w:p>
            <w:r>
              <w:rPr>
                <w:rFonts w:ascii="Liberation Sans" w:hAnsi="Liberation Sans"/>
                <w:sz w:val="18"/>
              </w:rPr>
              <w:t>Create variable</w:t>
            </w:r>
          </w:p>
        </w:tc>
        <w:tc>
          <w:tcPr>
            <w:tcW w:type="dxa" w:w="3389"/>
            <w:vAlign w:val="center"/>
            <w:tcMar>
              <w:top w:w="70" w:type="dxa"/>
              <w:left w:w="70" w:type="dxa"/>
              <w:bottom w:w="70" w:type="dxa"/>
              <w:right w:w="70" w:type="dxa"/>
            </w:tcMar>
          </w:tcPr>
          <w:p>
            <w:r>
              <w:rPr>
                <w:rFonts w:ascii="Liberation Sans" w:hAnsi="Liberation Sans"/>
                <w:sz w:val="18"/>
              </w:rPr>
              <w:t>const browser = "chromium";</w:t>
            </w:r>
          </w:p>
        </w:tc>
        <w:tc>
          <w:tcPr>
            <w:tcW w:type="dxa" w:w="3389"/>
            <w:vAlign w:val="center"/>
            <w:tcMar>
              <w:top w:w="70" w:type="dxa"/>
              <w:left w:w="70" w:type="dxa"/>
              <w:bottom w:w="70" w:type="dxa"/>
              <w:right w:w="70" w:type="dxa"/>
            </w:tcMar>
          </w:tcPr>
          <w:p>
            <w:r>
              <w:rPr>
                <w:rFonts w:ascii="Liberation Sans" w:hAnsi="Liberation Sans"/>
                <w:sz w:val="18"/>
              </w:rPr>
              <w:t>browser = "chromium"</w:t>
            </w:r>
          </w:p>
        </w:tc>
      </w:tr>
      <w:tr>
        <w:trPr>
          <w:cantSplit/>
        </w:trPr>
        <w:tc>
          <w:tcPr>
            <w:tcW w:type="dxa" w:w="3389"/>
            <w:vAlign w:val="center"/>
            <w:tcMar>
              <w:top w:w="70" w:type="dxa"/>
              <w:left w:w="70" w:type="dxa"/>
              <w:bottom w:w="70" w:type="dxa"/>
              <w:right w:w="70" w:type="dxa"/>
            </w:tcMar>
          </w:tcPr>
          <w:p>
            <w:r>
              <w:rPr>
                <w:rFonts w:ascii="Liberation Sans" w:hAnsi="Liberation Sans"/>
                <w:sz w:val="18"/>
              </w:rPr>
              <w:t>Changeable variable</w:t>
            </w:r>
          </w:p>
        </w:tc>
        <w:tc>
          <w:tcPr>
            <w:tcW w:type="dxa" w:w="3389"/>
            <w:vAlign w:val="center"/>
            <w:tcMar>
              <w:top w:w="70" w:type="dxa"/>
              <w:left w:w="70" w:type="dxa"/>
              <w:bottom w:w="70" w:type="dxa"/>
              <w:right w:w="70" w:type="dxa"/>
            </w:tcMar>
          </w:tcPr>
          <w:p>
            <w:r>
              <w:rPr>
                <w:rFonts w:ascii="Liberation Sans" w:hAnsi="Liberation Sans"/>
                <w:sz w:val="18"/>
              </w:rPr>
              <w:t>let retryCount = 0;</w:t>
            </w:r>
          </w:p>
        </w:tc>
        <w:tc>
          <w:tcPr>
            <w:tcW w:type="dxa" w:w="3389"/>
            <w:vAlign w:val="center"/>
            <w:tcMar>
              <w:top w:w="70" w:type="dxa"/>
              <w:left w:w="70" w:type="dxa"/>
              <w:bottom w:w="70" w:type="dxa"/>
              <w:right w:w="70" w:type="dxa"/>
            </w:tcMar>
          </w:tcPr>
          <w:p>
            <w:r>
              <w:rPr>
                <w:rFonts w:ascii="Liberation Sans" w:hAnsi="Liberation Sans"/>
                <w:sz w:val="18"/>
              </w:rPr>
              <w:t>retry_count = 0</w:t>
            </w:r>
          </w:p>
        </w:tc>
      </w:tr>
      <w:tr>
        <w:trPr>
          <w:cantSplit/>
        </w:trPr>
        <w:tc>
          <w:tcPr>
            <w:tcW w:type="dxa" w:w="3389"/>
            <w:vAlign w:val="center"/>
            <w:tcMar>
              <w:top w:w="70" w:type="dxa"/>
              <w:left w:w="70" w:type="dxa"/>
              <w:bottom w:w="70" w:type="dxa"/>
              <w:right w:w="70" w:type="dxa"/>
            </w:tcMar>
          </w:tcPr>
          <w:p>
            <w:r>
              <w:rPr>
                <w:rFonts w:ascii="Liberation Sans" w:hAnsi="Liberation Sans"/>
                <w:sz w:val="18"/>
              </w:rPr>
              <w:t>Preferred naming</w:t>
            </w:r>
          </w:p>
        </w:tc>
        <w:tc>
          <w:tcPr>
            <w:tcW w:type="dxa" w:w="3389"/>
            <w:vAlign w:val="center"/>
            <w:tcMar>
              <w:top w:w="70" w:type="dxa"/>
              <w:left w:w="70" w:type="dxa"/>
              <w:bottom w:w="70" w:type="dxa"/>
              <w:right w:w="70" w:type="dxa"/>
            </w:tcMar>
          </w:tcPr>
          <w:p>
            <w:r>
              <w:rPr>
                <w:rFonts w:ascii="Liberation Sans" w:hAnsi="Liberation Sans"/>
                <w:sz w:val="18"/>
              </w:rPr>
              <w:t>camelCase</w:t>
            </w:r>
          </w:p>
        </w:tc>
        <w:tc>
          <w:tcPr>
            <w:tcW w:type="dxa" w:w="3389"/>
            <w:vAlign w:val="center"/>
            <w:tcMar>
              <w:top w:w="70" w:type="dxa"/>
              <w:left w:w="70" w:type="dxa"/>
              <w:bottom w:w="70" w:type="dxa"/>
              <w:right w:w="70" w:type="dxa"/>
            </w:tcMar>
          </w:tcPr>
          <w:p>
            <w:r>
              <w:rPr>
                <w:rFonts w:ascii="Liberation Sans" w:hAnsi="Liberation Sans"/>
                <w:sz w:val="18"/>
              </w:rPr>
              <w:t>snake_case</w:t>
            </w:r>
          </w:p>
        </w:tc>
      </w:tr>
      <w:tr>
        <w:trPr>
          <w:cantSplit/>
        </w:trPr>
        <w:tc>
          <w:tcPr>
            <w:tcW w:type="dxa" w:w="3389"/>
            <w:vAlign w:val="center"/>
            <w:tcMar>
              <w:top w:w="70" w:type="dxa"/>
              <w:left w:w="70" w:type="dxa"/>
              <w:bottom w:w="70" w:type="dxa"/>
              <w:right w:w="70" w:type="dxa"/>
            </w:tcMar>
          </w:tcPr>
          <w:p>
            <w:r>
              <w:rPr>
                <w:rFonts w:ascii="Liberation Sans" w:hAnsi="Liberation Sans"/>
                <w:sz w:val="18"/>
              </w:rPr>
              <w:t>Statement terminator</w:t>
            </w:r>
          </w:p>
        </w:tc>
        <w:tc>
          <w:tcPr>
            <w:tcW w:type="dxa" w:w="3389"/>
            <w:vAlign w:val="center"/>
            <w:tcMar>
              <w:top w:w="70" w:type="dxa"/>
              <w:left w:w="70" w:type="dxa"/>
              <w:bottom w:w="70" w:type="dxa"/>
              <w:right w:w="70" w:type="dxa"/>
            </w:tcMar>
          </w:tcPr>
          <w:p>
            <w:r>
              <w:rPr>
                <w:rFonts w:ascii="Liberation Sans" w:hAnsi="Liberation Sans"/>
                <w:sz w:val="18"/>
              </w:rPr>
              <w:t>Semicolon optional/common</w:t>
            </w:r>
          </w:p>
        </w:tc>
        <w:tc>
          <w:tcPr>
            <w:tcW w:type="dxa" w:w="3389"/>
            <w:vAlign w:val="center"/>
            <w:tcMar>
              <w:top w:w="70" w:type="dxa"/>
              <w:left w:w="70" w:type="dxa"/>
              <w:bottom w:w="70" w:type="dxa"/>
              <w:right w:w="70" w:type="dxa"/>
            </w:tcMar>
          </w:tcPr>
          <w:p>
            <w:r>
              <w:rPr>
                <w:rFonts w:ascii="Liberation Sans" w:hAnsi="Liberation Sans"/>
                <w:sz w:val="18"/>
              </w:rPr>
              <w:t>No semicolon needed</w:t>
            </w:r>
          </w:p>
        </w:tc>
      </w:tr>
    </w:tbl>
    <w:p>
      <w:pPr>
        <w:spacing w:after="20"/>
      </w:pPr>
    </w:p>
    <w:p>
      <w:pPr>
        <w:pStyle w:val="Heading1"/>
      </w:pPr>
      <w:r>
        <w:t>2. Core Data Types</w:t>
      </w:r>
    </w:p>
    <w:p>
      <w:r>
        <w:t>A data type tells us what kind of value we are working with. Knowing the type helps us understand what operations are safe and meaningful.</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F4E78"/>
            <w:vAlign w:val="center"/>
            <w:tcMar>
              <w:top w:w="70" w:type="dxa"/>
              <w:left w:w="70" w:type="dxa"/>
              <w:bottom w:w="70" w:type="dxa"/>
              <w:right w:w="70" w:type="dxa"/>
            </w:tcMar>
          </w:tcPr>
          <w:p>
            <w:r>
              <w:rPr>
                <w:rFonts w:ascii="Liberation Sans" w:hAnsi="Liberation Sans"/>
                <w:b/>
                <w:color w:val="FFFFFF"/>
                <w:sz w:val="19"/>
              </w:rPr>
              <w:t>Meaning</w:t>
            </w:r>
          </w:p>
        </w:tc>
        <w:tc>
          <w:tcPr>
            <w:tcW w:type="dxa" w:w="2541"/>
            <w:shd w:fill="1F4E78"/>
            <w:vAlign w:val="center"/>
            <w:tcMar>
              <w:top w:w="70" w:type="dxa"/>
              <w:left w:w="70" w:type="dxa"/>
              <w:bottom w:w="70" w:type="dxa"/>
              <w:right w:w="70" w:type="dxa"/>
            </w:tcMar>
          </w:tcPr>
          <w:p>
            <w:r>
              <w:rPr>
                <w:rFonts w:ascii="Liberation Sans" w:hAnsi="Liberation Sans"/>
                <w:b/>
                <w:color w:val="FFFFFF"/>
                <w:sz w:val="19"/>
              </w:rPr>
              <w:t>TypeScript</w:t>
            </w:r>
          </w:p>
        </w:tc>
        <w:tc>
          <w:tcPr>
            <w:tcW w:type="dxa" w:w="2541"/>
            <w:shd w:fill="1F4E78"/>
            <w:vAlign w:val="center"/>
            <w:tcMar>
              <w:top w:w="70" w:type="dxa"/>
              <w:left w:w="70" w:type="dxa"/>
              <w:bottom w:w="70" w:type="dxa"/>
              <w:right w:w="70" w:type="dxa"/>
            </w:tcMar>
          </w:tcPr>
          <w:p>
            <w:r>
              <w:rPr>
                <w:rFonts w:ascii="Liberation Sans" w:hAnsi="Liberation Sans"/>
                <w:b/>
                <w:color w:val="FFFFFF"/>
                <w:sz w:val="19"/>
              </w:rPr>
              <w:t>Python</w:t>
            </w:r>
          </w:p>
        </w:tc>
        <w:tc>
          <w:tcPr>
            <w:tcW w:type="dxa" w:w="2541"/>
            <w:shd w:fill="1F4E78"/>
            <w:vAlign w:val="center"/>
            <w:tcMar>
              <w:top w:w="70" w:type="dxa"/>
              <w:left w:w="70" w:type="dxa"/>
              <w:bottom w:w="70" w:type="dxa"/>
              <w:right w:w="70" w:type="dxa"/>
            </w:tcMar>
          </w:tcPr>
          <w:p>
            <w:r>
              <w:rPr>
                <w:rFonts w:ascii="Liberation Sans" w:hAnsi="Liberation Sans"/>
                <w:b/>
                <w:color w:val="FFFFFF"/>
                <w:sz w:val="19"/>
              </w:rPr>
              <w:t>Example</w:t>
            </w:r>
          </w:p>
        </w:tc>
      </w:tr>
      <w:tr>
        <w:trPr>
          <w:cantSplit/>
        </w:trPr>
        <w:tc>
          <w:tcPr>
            <w:tcW w:type="dxa" w:w="2541"/>
            <w:vAlign w:val="center"/>
            <w:tcMar>
              <w:top w:w="70" w:type="dxa"/>
              <w:left w:w="70" w:type="dxa"/>
              <w:bottom w:w="70" w:type="dxa"/>
              <w:right w:w="70" w:type="dxa"/>
            </w:tcMar>
          </w:tcPr>
          <w:p>
            <w:r>
              <w:rPr>
                <w:rFonts w:ascii="Liberation Sans" w:hAnsi="Liberation Sans"/>
                <w:sz w:val="18"/>
              </w:rPr>
              <w:t>Text</w:t>
            </w:r>
          </w:p>
        </w:tc>
        <w:tc>
          <w:tcPr>
            <w:tcW w:type="dxa" w:w="2541"/>
            <w:vAlign w:val="center"/>
            <w:tcMar>
              <w:top w:w="70" w:type="dxa"/>
              <w:left w:w="70" w:type="dxa"/>
              <w:bottom w:w="70" w:type="dxa"/>
              <w:right w:w="70" w:type="dxa"/>
            </w:tcMar>
          </w:tcPr>
          <w:p>
            <w:r>
              <w:rPr>
                <w:rFonts w:ascii="Liberation Sans" w:hAnsi="Liberation Sans"/>
                <w:sz w:val="18"/>
              </w:rPr>
              <w:t>string</w:t>
            </w:r>
          </w:p>
        </w:tc>
        <w:tc>
          <w:tcPr>
            <w:tcW w:type="dxa" w:w="2541"/>
            <w:vAlign w:val="center"/>
            <w:tcMar>
              <w:top w:w="70" w:type="dxa"/>
              <w:left w:w="70" w:type="dxa"/>
              <w:bottom w:w="70" w:type="dxa"/>
              <w:right w:w="70" w:type="dxa"/>
            </w:tcMar>
          </w:tcPr>
          <w:p>
            <w:r>
              <w:rPr>
                <w:rFonts w:ascii="Liberation Sans" w:hAnsi="Liberation Sans"/>
                <w:sz w:val="18"/>
              </w:rPr>
              <w:t>str</w:t>
            </w:r>
          </w:p>
        </w:tc>
        <w:tc>
          <w:tcPr>
            <w:tcW w:type="dxa" w:w="2541"/>
            <w:vAlign w:val="center"/>
            <w:tcMar>
              <w:top w:w="70" w:type="dxa"/>
              <w:left w:w="70" w:type="dxa"/>
              <w:bottom w:w="70" w:type="dxa"/>
              <w:right w:w="70" w:type="dxa"/>
            </w:tcMar>
          </w:tcPr>
          <w:p>
            <w:r>
              <w:rPr>
                <w:rFonts w:ascii="Liberation Sans" w:hAnsi="Liberation Sans"/>
                <w:sz w:val="18"/>
              </w:rPr>
              <w:t>"Playwright"</w:t>
            </w:r>
          </w:p>
        </w:tc>
      </w:tr>
      <w:tr>
        <w:trPr>
          <w:cantSplit/>
        </w:trPr>
        <w:tc>
          <w:tcPr>
            <w:tcW w:type="dxa" w:w="2541"/>
            <w:vAlign w:val="center"/>
            <w:tcMar>
              <w:top w:w="70" w:type="dxa"/>
              <w:left w:w="70" w:type="dxa"/>
              <w:bottom w:w="70" w:type="dxa"/>
              <w:right w:w="70" w:type="dxa"/>
            </w:tcMar>
          </w:tcPr>
          <w:p>
            <w:r>
              <w:rPr>
                <w:rFonts w:ascii="Liberation Sans" w:hAnsi="Liberation Sans"/>
                <w:sz w:val="18"/>
              </w:rPr>
              <w:t>Whole number</w:t>
            </w:r>
          </w:p>
        </w:tc>
        <w:tc>
          <w:tcPr>
            <w:tcW w:type="dxa" w:w="2541"/>
            <w:vAlign w:val="center"/>
            <w:tcMar>
              <w:top w:w="70" w:type="dxa"/>
              <w:left w:w="70" w:type="dxa"/>
              <w:bottom w:w="70" w:type="dxa"/>
              <w:right w:w="70" w:type="dxa"/>
            </w:tcMar>
          </w:tcPr>
          <w:p>
            <w:r>
              <w:rPr>
                <w:rFonts w:ascii="Liberation Sans" w:hAnsi="Liberation Sans"/>
                <w:sz w:val="18"/>
              </w:rPr>
              <w:t>number</w:t>
            </w:r>
          </w:p>
        </w:tc>
        <w:tc>
          <w:tcPr>
            <w:tcW w:type="dxa" w:w="2541"/>
            <w:vAlign w:val="center"/>
            <w:tcMar>
              <w:top w:w="70" w:type="dxa"/>
              <w:left w:w="70" w:type="dxa"/>
              <w:bottom w:w="70" w:type="dxa"/>
              <w:right w:w="70" w:type="dxa"/>
            </w:tcMar>
          </w:tcPr>
          <w:p>
            <w:r>
              <w:rPr>
                <w:rFonts w:ascii="Liberation Sans" w:hAnsi="Liberation Sans"/>
                <w:sz w:val="18"/>
              </w:rPr>
              <w:t>int</w:t>
            </w:r>
          </w:p>
        </w:tc>
        <w:tc>
          <w:tcPr>
            <w:tcW w:type="dxa" w:w="2541"/>
            <w:vAlign w:val="center"/>
            <w:tcMar>
              <w:top w:w="70" w:type="dxa"/>
              <w:left w:w="70" w:type="dxa"/>
              <w:bottom w:w="70" w:type="dxa"/>
              <w:right w:w="70" w:type="dxa"/>
            </w:tcMar>
          </w:tcPr>
          <w:p>
            <w:r>
              <w:rPr>
                <w:rFonts w:ascii="Liberation Sans" w:hAnsi="Liberation Sans"/>
                <w:sz w:val="18"/>
              </w:rPr>
              <w:t>10</w:t>
            </w:r>
          </w:p>
        </w:tc>
      </w:tr>
      <w:tr>
        <w:trPr>
          <w:cantSplit/>
        </w:trPr>
        <w:tc>
          <w:tcPr>
            <w:tcW w:type="dxa" w:w="2541"/>
            <w:vAlign w:val="center"/>
            <w:tcMar>
              <w:top w:w="70" w:type="dxa"/>
              <w:left w:w="70" w:type="dxa"/>
              <w:bottom w:w="70" w:type="dxa"/>
              <w:right w:w="70" w:type="dxa"/>
            </w:tcMar>
          </w:tcPr>
          <w:p>
            <w:r>
              <w:rPr>
                <w:rFonts w:ascii="Liberation Sans" w:hAnsi="Liberation Sans"/>
                <w:sz w:val="18"/>
              </w:rPr>
              <w:t>Decimal</w:t>
            </w:r>
          </w:p>
        </w:tc>
        <w:tc>
          <w:tcPr>
            <w:tcW w:type="dxa" w:w="2541"/>
            <w:vAlign w:val="center"/>
            <w:tcMar>
              <w:top w:w="70" w:type="dxa"/>
              <w:left w:w="70" w:type="dxa"/>
              <w:bottom w:w="70" w:type="dxa"/>
              <w:right w:w="70" w:type="dxa"/>
            </w:tcMar>
          </w:tcPr>
          <w:p>
            <w:r>
              <w:rPr>
                <w:rFonts w:ascii="Liberation Sans" w:hAnsi="Liberation Sans"/>
                <w:sz w:val="18"/>
              </w:rPr>
              <w:t>number</w:t>
            </w:r>
          </w:p>
        </w:tc>
        <w:tc>
          <w:tcPr>
            <w:tcW w:type="dxa" w:w="2541"/>
            <w:vAlign w:val="center"/>
            <w:tcMar>
              <w:top w:w="70" w:type="dxa"/>
              <w:left w:w="70" w:type="dxa"/>
              <w:bottom w:w="70" w:type="dxa"/>
              <w:right w:w="70" w:type="dxa"/>
            </w:tcMar>
          </w:tcPr>
          <w:p>
            <w:r>
              <w:rPr>
                <w:rFonts w:ascii="Liberation Sans" w:hAnsi="Liberation Sans"/>
                <w:sz w:val="18"/>
              </w:rPr>
              <w:t>float</w:t>
            </w:r>
          </w:p>
        </w:tc>
        <w:tc>
          <w:tcPr>
            <w:tcW w:type="dxa" w:w="2541"/>
            <w:vAlign w:val="center"/>
            <w:tcMar>
              <w:top w:w="70" w:type="dxa"/>
              <w:left w:w="70" w:type="dxa"/>
              <w:bottom w:w="70" w:type="dxa"/>
              <w:right w:w="70" w:type="dxa"/>
            </w:tcMar>
          </w:tcPr>
          <w:p>
            <w:r>
              <w:rPr>
                <w:rFonts w:ascii="Liberation Sans" w:hAnsi="Liberation Sans"/>
                <w:sz w:val="18"/>
              </w:rPr>
              <w:t>2.5</w:t>
            </w:r>
          </w:p>
        </w:tc>
      </w:tr>
      <w:tr>
        <w:trPr>
          <w:cantSplit/>
        </w:trPr>
        <w:tc>
          <w:tcPr>
            <w:tcW w:type="dxa" w:w="2541"/>
            <w:vAlign w:val="center"/>
            <w:tcMar>
              <w:top w:w="70" w:type="dxa"/>
              <w:left w:w="70" w:type="dxa"/>
              <w:bottom w:w="70" w:type="dxa"/>
              <w:right w:w="70" w:type="dxa"/>
            </w:tcMar>
          </w:tcPr>
          <w:p>
            <w:r>
              <w:rPr>
                <w:rFonts w:ascii="Liberation Sans" w:hAnsi="Liberation Sans"/>
                <w:sz w:val="18"/>
              </w:rPr>
              <w:t>True/False</w:t>
            </w:r>
          </w:p>
        </w:tc>
        <w:tc>
          <w:tcPr>
            <w:tcW w:type="dxa" w:w="2541"/>
            <w:vAlign w:val="center"/>
            <w:tcMar>
              <w:top w:w="70" w:type="dxa"/>
              <w:left w:w="70" w:type="dxa"/>
              <w:bottom w:w="70" w:type="dxa"/>
              <w:right w:w="70" w:type="dxa"/>
            </w:tcMar>
          </w:tcPr>
          <w:p>
            <w:r>
              <w:rPr>
                <w:rFonts w:ascii="Liberation Sans" w:hAnsi="Liberation Sans"/>
                <w:sz w:val="18"/>
              </w:rPr>
              <w:t>boolean</w:t>
            </w:r>
          </w:p>
        </w:tc>
        <w:tc>
          <w:tcPr>
            <w:tcW w:type="dxa" w:w="2541"/>
            <w:vAlign w:val="center"/>
            <w:tcMar>
              <w:top w:w="70" w:type="dxa"/>
              <w:left w:w="70" w:type="dxa"/>
              <w:bottom w:w="70" w:type="dxa"/>
              <w:right w:w="70" w:type="dxa"/>
            </w:tcMar>
          </w:tcPr>
          <w:p>
            <w:r>
              <w:rPr>
                <w:rFonts w:ascii="Liberation Sans" w:hAnsi="Liberation Sans"/>
                <w:sz w:val="18"/>
              </w:rPr>
              <w:t>bool</w:t>
            </w:r>
          </w:p>
        </w:tc>
        <w:tc>
          <w:tcPr>
            <w:tcW w:type="dxa" w:w="2541"/>
            <w:vAlign w:val="center"/>
            <w:tcMar>
              <w:top w:w="70" w:type="dxa"/>
              <w:left w:w="70" w:type="dxa"/>
              <w:bottom w:w="70" w:type="dxa"/>
              <w:right w:w="70" w:type="dxa"/>
            </w:tcMar>
          </w:tcPr>
          <w:p>
            <w:r>
              <w:rPr>
                <w:rFonts w:ascii="Liberation Sans" w:hAnsi="Liberation Sans"/>
                <w:sz w:val="18"/>
              </w:rPr>
              <w:t>true / True</w:t>
            </w:r>
          </w:p>
        </w:tc>
      </w:tr>
      <w:tr>
        <w:trPr>
          <w:cantSplit/>
        </w:trPr>
        <w:tc>
          <w:tcPr>
            <w:tcW w:type="dxa" w:w="2541"/>
            <w:vAlign w:val="center"/>
            <w:tcMar>
              <w:top w:w="70" w:type="dxa"/>
              <w:left w:w="70" w:type="dxa"/>
              <w:bottom w:w="70" w:type="dxa"/>
              <w:right w:w="70" w:type="dxa"/>
            </w:tcMar>
          </w:tcPr>
          <w:p>
            <w:r>
              <w:rPr>
                <w:rFonts w:ascii="Liberation Sans" w:hAnsi="Liberation Sans"/>
                <w:sz w:val="18"/>
              </w:rPr>
              <w:t>No value / empty reference</w:t>
            </w:r>
          </w:p>
        </w:tc>
        <w:tc>
          <w:tcPr>
            <w:tcW w:type="dxa" w:w="2541"/>
            <w:vAlign w:val="center"/>
            <w:tcMar>
              <w:top w:w="70" w:type="dxa"/>
              <w:left w:w="70" w:type="dxa"/>
              <w:bottom w:w="70" w:type="dxa"/>
              <w:right w:w="70" w:type="dxa"/>
            </w:tcMar>
          </w:tcPr>
          <w:p>
            <w:r>
              <w:rPr>
                <w:rFonts w:ascii="Liberation Sans" w:hAnsi="Liberation Sans"/>
                <w:sz w:val="18"/>
              </w:rPr>
              <w:t>null / undefined</w:t>
            </w:r>
          </w:p>
        </w:tc>
        <w:tc>
          <w:tcPr>
            <w:tcW w:type="dxa" w:w="2541"/>
            <w:vAlign w:val="center"/>
            <w:tcMar>
              <w:top w:w="70" w:type="dxa"/>
              <w:left w:w="70" w:type="dxa"/>
              <w:bottom w:w="70" w:type="dxa"/>
              <w:right w:w="70" w:type="dxa"/>
            </w:tcMar>
          </w:tcPr>
          <w:p>
            <w:r>
              <w:rPr>
                <w:rFonts w:ascii="Liberation Sans" w:hAnsi="Liberation Sans"/>
                <w:sz w:val="18"/>
              </w:rPr>
              <w:t>None</w:t>
            </w:r>
          </w:p>
        </w:tc>
        <w:tc>
          <w:tcPr>
            <w:tcW w:type="dxa" w:w="2541"/>
            <w:vAlign w:val="center"/>
            <w:tcMar>
              <w:top w:w="70" w:type="dxa"/>
              <w:left w:w="70" w:type="dxa"/>
              <w:bottom w:w="70" w:type="dxa"/>
              <w:right w:w="70" w:type="dxa"/>
            </w:tcMar>
          </w:tcPr>
          <w:p>
            <w:r>
              <w:rPr>
                <w:rFonts w:ascii="Liberation Sans" w:hAnsi="Liberation Sans"/>
                <w:sz w:val="18"/>
              </w:rPr>
              <w:t>token = None</w:t>
            </w:r>
          </w:p>
        </w:tc>
      </w:tr>
    </w:tbl>
    <w:p>
      <w:pPr>
        <w:spacing w:after="20"/>
      </w:pPr>
    </w:p>
    <w:p>
      <w:pPr>
        <w:pStyle w:val="Heading2"/>
      </w:pPr>
      <w:r>
        <w:t>2.1 TypeScript basic types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Borders>
              <w:top w:val="single" w:sz="6" w:color="D9DEE3"/>
              <w:left w:val="single" w:sz="6" w:color="D9DEE3"/>
              <w:bottom w:val="single" w:sz="6" w:color="D9DEE3"/>
              <w:right w:val="single" w:sz="6" w:color="D9DEE3"/>
            </w:tcBorders>
            <w:tcMar>
              <w:top w:w="70" w:type="dxa"/>
              <w:left w:w="70" w:type="dxa"/>
              <w:bottom w:w="70" w:type="dxa"/>
              <w:right w:w="70" w:type="dxa"/>
            </w:tcMar>
          </w:tcPr>
          <w:p>
            <w:pPr>
              <w:spacing w:before="80" w:after="80"/>
            </w:pPr>
            <w:r>
              <w:rPr>
                <w:rFonts w:ascii="Liberation Mono" w:hAnsi="Liberation Mono"/>
                <w:sz w:val="17"/>
              </w:rPr>
              <w:t>const username: string = "Rohit";</w:t>
              <w:br/>
            </w:r>
            <w:r>
              <w:rPr>
                <w:rFonts w:ascii="Liberation Mono" w:hAnsi="Liberation Mono"/>
                <w:sz w:val="17"/>
              </w:rPr>
              <w:t>const experience: number = 10;</w:t>
              <w:br/>
            </w:r>
            <w:r>
              <w:rPr>
                <w:rFonts w:ascii="Liberation Mono" w:hAnsi="Liberation Mono"/>
                <w:sz w:val="17"/>
              </w:rPr>
              <w:t>const responseTime: number = 2.5;</w:t>
              <w:br/>
            </w:r>
            <w:r>
              <w:rPr>
                <w:rFonts w:ascii="Liberation Mono" w:hAnsi="Liberation Mono"/>
                <w:sz w:val="17"/>
              </w:rPr>
              <w:t>const learningAutomation: boolean = true;</w:t>
              <w:br/>
            </w:r>
            <w:r>
              <w:rPr>
                <w:rFonts w:ascii="Liberation Mono" w:hAnsi="Liberation Mono"/>
                <w:sz w:val="17"/>
              </w:rPr>
              <w:br/>
            </w:r>
            <w:r>
              <w:rPr>
                <w:rFonts w:ascii="Liberation Mono" w:hAnsi="Liberation Mono"/>
                <w:sz w:val="17"/>
              </w:rPr>
              <w:t>let token: string | null = null;</w:t>
            </w:r>
          </w:p>
        </w:tc>
      </w:tr>
    </w:tbl>
    <w:p>
      <w:pPr>
        <w:spacing w:after="20"/>
      </w:pPr>
    </w:p>
    <w:p>
      <w:r>
        <w:t>TypeScript uses `number` for both whole numbers and decimal numbers. `null` is an explicit empty value, while `undefined` usually means a value has not been assigned or is missing.</w:t>
      </w:r>
    </w:p>
    <w:p>
      <w:pPr>
        <w:pStyle w:val="Heading2"/>
      </w:pPr>
      <w:r>
        <w:t>2.2 Python basic types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Borders>
              <w:top w:val="single" w:sz="6" w:color="D9DEE3"/>
              <w:left w:val="single" w:sz="6" w:color="D9DEE3"/>
              <w:bottom w:val="single" w:sz="6" w:color="D9DEE3"/>
              <w:right w:val="single" w:sz="6" w:color="D9DEE3"/>
            </w:tcBorders>
            <w:tcMar>
              <w:top w:w="70" w:type="dxa"/>
              <w:left w:w="70" w:type="dxa"/>
              <w:bottom w:w="70" w:type="dxa"/>
              <w:right w:w="70" w:type="dxa"/>
            </w:tcMar>
          </w:tcPr>
          <w:p>
            <w:pPr>
              <w:spacing w:before="80" w:after="80"/>
            </w:pPr>
            <w:r>
              <w:rPr>
                <w:rFonts w:ascii="Liberation Mono" w:hAnsi="Liberation Mono"/>
                <w:sz w:val="17"/>
              </w:rPr>
              <w:t>username: str = "Rohit"</w:t>
              <w:br/>
            </w:r>
            <w:r>
              <w:rPr>
                <w:rFonts w:ascii="Liberation Mono" w:hAnsi="Liberation Mono"/>
                <w:sz w:val="17"/>
              </w:rPr>
              <w:t>experience: int = 10</w:t>
              <w:br/>
            </w:r>
            <w:r>
              <w:rPr>
                <w:rFonts w:ascii="Liberation Mono" w:hAnsi="Liberation Mono"/>
                <w:sz w:val="17"/>
              </w:rPr>
              <w:t>response_time: float = 2.5</w:t>
              <w:br/>
            </w:r>
            <w:r>
              <w:rPr>
                <w:rFonts w:ascii="Liberation Mono" w:hAnsi="Liberation Mono"/>
                <w:sz w:val="17"/>
              </w:rPr>
              <w:t>learning_automation: bool = True</w:t>
              <w:br/>
            </w:r>
            <w:r>
              <w:rPr>
                <w:rFonts w:ascii="Liberation Mono" w:hAnsi="Liberation Mono"/>
                <w:sz w:val="17"/>
              </w:rPr>
              <w:t>token = None</w:t>
            </w:r>
          </w:p>
        </w:tc>
      </w:tr>
    </w:tbl>
    <w:p>
      <w:pPr>
        <w:spacing w:after="20"/>
      </w:pPr>
    </w:p>
    <w:tbl>
      <w:tblPr>
        <w:tblW w:type="auto" w:w="0"/>
        <w:jc w:val="center"/>
        <w:tblLook w:firstColumn="1" w:firstRow="1" w:lastColumn="0" w:lastRow="0" w:noHBand="0" w:noVBand="1" w:val="04A0"/>
      </w:tblPr>
      <w:tblGrid>
        <w:gridCol w:w="10166"/>
      </w:tblGrid>
      <w:tr>
        <w:trPr>
          <w:cantSplit/>
        </w:trPr>
        <w:tc>
          <w:tcPr>
            <w:tcW w:type="dxa" w:w="10166"/>
            <w:shd w:fill="FDECEC"/>
            <w:tcBorders>
              <w:left w:val="single" w:sz="18" w:color="B33A3A"/>
            </w:tcBorders>
            <w:tcMar>
              <w:top w:w="70" w:type="dxa"/>
              <w:left w:w="70" w:type="dxa"/>
              <w:bottom w:w="70" w:type="dxa"/>
              <w:right w:w="70" w:type="dxa"/>
            </w:tcMar>
          </w:tcPr>
          <w:p>
            <w:r>
              <w:rPr>
                <w:rFonts w:ascii="Liberation Sans" w:hAnsi="Liberation Sans"/>
                <w:b/>
                <w:sz w:val="19"/>
              </w:rPr>
              <w:t xml:space="preserve">Case matters: </w:t>
            </w:r>
            <w:r>
              <w:rPr>
                <w:rFonts w:ascii="Liberation Sans" w:hAnsi="Liberation Sans"/>
                <w:sz w:val="19"/>
              </w:rPr>
              <w:t>Python uses `True`, `False` and `None` with capital letters. `true`, `false` and `none` are not the built-in values.</w:t>
            </w:r>
          </w:p>
        </w:tc>
      </w:tr>
    </w:tbl>
    <w:p>
      <w:pPr>
        <w:spacing w:after="20"/>
      </w:pPr>
    </w:p>
    <w:p>
      <w:pPr>
        <w:pStyle w:val="Heading1"/>
      </w:pPr>
      <w:r>
        <w:t>3. Type Inference vs Dynamic Typing</w:t>
      </w:r>
    </w:p>
    <w:p>
      <w:pPr>
        <w:pStyle w:val="Heading2"/>
      </w:pPr>
      <w:r>
        <w:t>3.1 TypeScript type inference</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Borders>
              <w:top w:val="single" w:sz="6" w:color="D9DEE3"/>
              <w:left w:val="single" w:sz="6" w:color="D9DEE3"/>
              <w:bottom w:val="single" w:sz="6" w:color="D9DEE3"/>
              <w:right w:val="single" w:sz="6" w:color="D9DEE3"/>
            </w:tcBorders>
            <w:tcMar>
              <w:top w:w="70" w:type="dxa"/>
              <w:left w:w="70" w:type="dxa"/>
              <w:bottom w:w="70" w:type="dxa"/>
              <w:right w:w="70" w:type="dxa"/>
            </w:tcMar>
          </w:tcPr>
          <w:p>
            <w:pPr>
              <w:spacing w:before="80" w:after="80"/>
            </w:pPr>
            <w:r>
              <w:rPr>
                <w:rFonts w:ascii="Liberation Mono" w:hAnsi="Liberation Mono"/>
                <w:sz w:val="17"/>
              </w:rPr>
              <w:t>const tool = "Playwright";</w:t>
              <w:br/>
            </w:r>
            <w:r>
              <w:rPr>
                <w:rFonts w:ascii="Liberation Mono" w:hAnsi="Liberation Mono"/>
                <w:sz w:val="17"/>
              </w:rPr>
              <w:t>const retries = 3;</w:t>
              <w:br/>
            </w:r>
            <w:r>
              <w:rPr>
                <w:rFonts w:ascii="Liberation Mono" w:hAnsi="Liberation Mono"/>
                <w:sz w:val="17"/>
              </w:rPr>
              <w:t>const enabled = true;</w:t>
            </w:r>
          </w:p>
        </w:tc>
      </w:tr>
    </w:tbl>
    <w:p>
      <w:pPr>
        <w:spacing w:after="20"/>
      </w:pPr>
    </w:p>
    <w:p>
      <w:r>
        <w:t>Even though no explicit type annotation is written, TypeScript can infer `tool` as a string, `retries` as a number and `enabled` as a boolean. This is called type inference.</w:t>
      </w:r>
    </w:p>
    <w:tbl>
      <w:tblPr>
        <w:tblW w:type="auto" w:w="0"/>
        <w:jc w:val="center"/>
        <w:tblLook w:firstColumn="1" w:firstRow="1" w:lastColumn="0" w:lastRow="0" w:noHBand="0" w:noVBand="1" w:val="04A0"/>
      </w:tblPr>
      <w:tblGrid>
        <w:gridCol w:w="10166"/>
      </w:tblGrid>
      <w:tr>
        <w:trPr>
          <w:cantSplit/>
        </w:trPr>
        <w:tc>
          <w:tcPr>
            <w:tcW w:type="dxa" w:w="10166"/>
            <w:shd w:fill="EAF7EE"/>
            <w:tcBorders>
              <w:left w:val="single" w:sz="18" w:color="2F7D43"/>
            </w:tcBorders>
            <w:tcMar>
              <w:top w:w="70" w:type="dxa"/>
              <w:left w:w="70" w:type="dxa"/>
              <w:bottom w:w="70" w:type="dxa"/>
              <w:right w:w="70" w:type="dxa"/>
            </w:tcMar>
          </w:tcPr>
          <w:p>
            <w:r>
              <w:rPr>
                <w:rFonts w:ascii="Liberation Sans" w:hAnsi="Liberation Sans"/>
                <w:b/>
                <w:sz w:val="19"/>
              </w:rPr>
              <w:t xml:space="preserve">Good practice: </w:t>
            </w:r>
            <w:r>
              <w:rPr>
                <w:rFonts w:ascii="Liberation Sans" w:hAnsi="Liberation Sans"/>
                <w:sz w:val="19"/>
              </w:rPr>
              <w:t>Do not add obvious type annotations everywhere. Explicit types are most valuable at boundaries such as function parameters, return values, interfaces, API models, fixtures and public framework APIs.</w:t>
            </w:r>
          </w:p>
        </w:tc>
      </w:tr>
    </w:tbl>
    <w:p>
      <w:pPr>
        <w:spacing w:after="20"/>
      </w:pPr>
    </w:p>
    <w:p>
      <w:pPr>
        <w:pStyle w:val="Heading2"/>
      </w:pPr>
      <w:r>
        <w:t>3.2 Python is dynamically typed</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Borders>
              <w:top w:val="single" w:sz="6" w:color="D9DEE3"/>
              <w:left w:val="single" w:sz="6" w:color="D9DEE3"/>
              <w:bottom w:val="single" w:sz="6" w:color="D9DEE3"/>
              <w:right w:val="single" w:sz="6" w:color="D9DEE3"/>
            </w:tcBorders>
            <w:tcMar>
              <w:top w:w="70" w:type="dxa"/>
              <w:left w:w="70" w:type="dxa"/>
              <w:bottom w:w="70" w:type="dxa"/>
              <w:right w:w="70" w:type="dxa"/>
            </w:tcMar>
          </w:tcPr>
          <w:p>
            <w:pPr>
              <w:spacing w:before="80" w:after="80"/>
            </w:pPr>
            <w:r>
              <w:rPr>
                <w:rFonts w:ascii="Liberation Mono" w:hAnsi="Liberation Mono"/>
                <w:sz w:val="17"/>
              </w:rPr>
              <w:t>value = "Rohit"</w:t>
              <w:br/>
            </w:r>
            <w:r>
              <w:rPr>
                <w:rFonts w:ascii="Liberation Mono" w:hAnsi="Liberation Mono"/>
                <w:sz w:val="17"/>
              </w:rPr>
              <w:t>print(type(value))</w:t>
              <w:br/>
            </w:r>
            <w:r>
              <w:rPr>
                <w:rFonts w:ascii="Liberation Mono" w:hAnsi="Liberation Mono"/>
                <w:sz w:val="17"/>
              </w:rPr>
              <w:br/>
            </w:r>
            <w:r>
              <w:rPr>
                <w:rFonts w:ascii="Liberation Mono" w:hAnsi="Liberation Mono"/>
                <w:sz w:val="17"/>
              </w:rPr>
              <w:t>value = 100</w:t>
              <w:br/>
            </w:r>
            <w:r>
              <w:rPr>
                <w:rFonts w:ascii="Liberation Mono" w:hAnsi="Liberation Mono"/>
                <w:sz w:val="17"/>
              </w:rPr>
              <w:t>print(type(value))</w:t>
            </w:r>
          </w:p>
        </w:tc>
      </w:tr>
    </w:tbl>
    <w:p>
      <w:pPr>
        <w:spacing w:after="20"/>
      </w:pPr>
    </w:p>
    <w:p>
      <w:r>
        <w:t>Python determines the type of the current value at runtime. The same variable name can later refer to a value of a different type.</w:t>
      </w:r>
    </w:p>
    <w:p>
      <w:pPr>
        <w:pStyle w:val="Heading2"/>
      </w:pPr>
      <w:r>
        <w:t>3.3 Python type hints</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Borders>
              <w:top w:val="single" w:sz="6" w:color="D9DEE3"/>
              <w:left w:val="single" w:sz="6" w:color="D9DEE3"/>
              <w:bottom w:val="single" w:sz="6" w:color="D9DEE3"/>
              <w:right w:val="single" w:sz="6" w:color="D9DEE3"/>
            </w:tcBorders>
            <w:tcMar>
              <w:top w:w="70" w:type="dxa"/>
              <w:left w:w="70" w:type="dxa"/>
              <w:bottom w:w="70" w:type="dxa"/>
              <w:right w:w="70" w:type="dxa"/>
            </w:tcMar>
          </w:tcPr>
          <w:p>
            <w:pPr>
              <w:spacing w:before="80" w:after="80"/>
            </w:pPr>
            <w:r>
              <w:rPr>
                <w:rFonts w:ascii="Liberation Mono" w:hAnsi="Liberation Mono"/>
                <w:sz w:val="17"/>
              </w:rPr>
              <w:t>name: str = "Rohit"</w:t>
              <w:br/>
            </w:r>
            <w:r>
              <w:rPr>
                <w:rFonts w:ascii="Liberation Mono" w:hAnsi="Liberation Mono"/>
                <w:sz w:val="17"/>
              </w:rPr>
              <w:t>retry_count: int = 3</w:t>
              <w:br/>
            </w:r>
            <w:r>
              <w:rPr>
                <w:rFonts w:ascii="Liberation Mono" w:hAnsi="Liberation Mono"/>
                <w:sz w:val="17"/>
              </w:rPr>
              <w:br/>
            </w:r>
            <w:r>
              <w:rPr>
                <w:rFonts w:ascii="Liberation Mono" w:hAnsi="Liberation Mono"/>
                <w:sz w:val="17"/>
              </w:rPr>
              <w:t>def add(a: int, b: int) -&gt; int:</w:t>
              <w:br/>
            </w:r>
            <w:r>
              <w:rPr>
                <w:rFonts w:ascii="Liberation Mono" w:hAnsi="Liberation Mono"/>
                <w:sz w:val="17"/>
              </w:rPr>
              <w:t xml:space="preserve">    return a + b</w:t>
            </w:r>
          </w:p>
        </w:tc>
      </w:tr>
    </w:tbl>
    <w:p>
      <w:pPr>
        <w:spacing w:after="20"/>
      </w:pPr>
    </w:p>
    <w:p>
      <w:r>
        <w:t>Type hints improve readability, IDE support and static analysis. They are not automatic runtime validation. Tools such as mypy can statically inspect type hints, while libraries such as Pydantic can validate data at runtime.</w:t>
      </w:r>
    </w:p>
    <w:p>
      <w:pPr>
        <w:pStyle w:val="Heading1"/>
      </w:pPr>
      <w:r>
        <w:t>4. Arrays and Python Lists</w:t>
      </w:r>
    </w:p>
    <w:p>
      <w:r>
        <w:t>Arrays/lists store multiple values in one collection. Automation examples include browser names, test users, API records, environment names and expected values.</w:t>
      </w:r>
    </w:p>
    <w:p>
      <w:pPr>
        <w:pStyle w:val="Heading2"/>
      </w:pPr>
      <w:r>
        <w:t>4.1 TypeScript array</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Borders>
              <w:top w:val="single" w:sz="6" w:color="D9DEE3"/>
              <w:left w:val="single" w:sz="6" w:color="D9DEE3"/>
              <w:bottom w:val="single" w:sz="6" w:color="D9DEE3"/>
              <w:right w:val="single" w:sz="6" w:color="D9DEE3"/>
            </w:tcBorders>
            <w:tcMar>
              <w:top w:w="70" w:type="dxa"/>
              <w:left w:w="70" w:type="dxa"/>
              <w:bottom w:w="70" w:type="dxa"/>
              <w:right w:w="70" w:type="dxa"/>
            </w:tcMar>
          </w:tcPr>
          <w:p>
            <w:pPr>
              <w:spacing w:before="80" w:after="80"/>
            </w:pPr>
            <w:r>
              <w:rPr>
                <w:rFonts w:ascii="Liberation Mono" w:hAnsi="Liberation Mono"/>
                <w:sz w:val="17"/>
              </w:rPr>
              <w:t>const tools: string[] = [</w:t>
              <w:br/>
            </w:r>
            <w:r>
              <w:rPr>
                <w:rFonts w:ascii="Liberation Mono" w:hAnsi="Liberation Mono"/>
                <w:sz w:val="17"/>
              </w:rPr>
              <w:t xml:space="preserve">    "Playwright",</w:t>
              <w:br/>
            </w:r>
            <w:r>
              <w:rPr>
                <w:rFonts w:ascii="Liberation Mono" w:hAnsi="Liberation Mono"/>
                <w:sz w:val="17"/>
              </w:rPr>
              <w:t xml:space="preserve">    "Selenium",</w:t>
              <w:br/>
            </w:r>
            <w:r>
              <w:rPr>
                <w:rFonts w:ascii="Liberation Mono" w:hAnsi="Liberation Mono"/>
                <w:sz w:val="17"/>
              </w:rPr>
              <w:t xml:space="preserve">    "Postman"</w:t>
              <w:br/>
            </w:r>
            <w:r>
              <w:rPr>
                <w:rFonts w:ascii="Liberation Mono" w:hAnsi="Liberation Mono"/>
                <w:sz w:val="17"/>
              </w:rPr>
              <w:t>];</w:t>
              <w:br/>
            </w:r>
            <w:r>
              <w:rPr>
                <w:rFonts w:ascii="Liberation Mono" w:hAnsi="Liberation Mono"/>
                <w:sz w:val="17"/>
              </w:rPr>
              <w:br/>
            </w:r>
            <w:r>
              <w:rPr>
                <w:rFonts w:ascii="Liberation Mono" w:hAnsi="Liberation Mono"/>
                <w:sz w:val="17"/>
              </w:rPr>
              <w:t>console.log(tools[0]);</w:t>
              <w:br/>
            </w:r>
            <w:r>
              <w:rPr>
                <w:rFonts w:ascii="Liberation Mono" w:hAnsi="Liberation Mono"/>
                <w:sz w:val="17"/>
              </w:rPr>
              <w:t>console.log(tools.length);</w:t>
              <w:br/>
            </w:r>
            <w:r>
              <w:rPr>
                <w:rFonts w:ascii="Liberation Mono" w:hAnsi="Liberation Mono"/>
                <w:sz w:val="17"/>
              </w:rPr>
              <w:br/>
            </w:r>
            <w:r>
              <w:rPr>
                <w:rFonts w:ascii="Liberation Mono" w:hAnsi="Liberation Mono"/>
                <w:sz w:val="17"/>
              </w:rPr>
              <w:t>tools.push("Pytest");</w:t>
            </w:r>
          </w:p>
        </w:tc>
      </w:tr>
    </w:tbl>
    <w:p>
      <w:pPr>
        <w:spacing w:after="20"/>
      </w:pPr>
    </w:p>
    <w:p>
      <w:pPr>
        <w:pStyle w:val="Heading2"/>
      </w:pPr>
      <w:r>
        <w:t>4.2 Python list</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Borders>
              <w:top w:val="single" w:sz="6" w:color="D9DEE3"/>
              <w:left w:val="single" w:sz="6" w:color="D9DEE3"/>
              <w:bottom w:val="single" w:sz="6" w:color="D9DEE3"/>
              <w:right w:val="single" w:sz="6" w:color="D9DEE3"/>
            </w:tcBorders>
            <w:tcMar>
              <w:top w:w="70" w:type="dxa"/>
              <w:left w:w="70" w:type="dxa"/>
              <w:bottom w:w="70" w:type="dxa"/>
              <w:right w:w="70" w:type="dxa"/>
            </w:tcMar>
          </w:tcPr>
          <w:p>
            <w:pPr>
              <w:spacing w:before="80" w:after="80"/>
            </w:pPr>
            <w:r>
              <w:rPr>
                <w:rFonts w:ascii="Liberation Mono" w:hAnsi="Liberation Mono"/>
                <w:sz w:val="17"/>
              </w:rPr>
              <w:t>tools: list[str] = [</w:t>
              <w:br/>
            </w:r>
            <w:r>
              <w:rPr>
                <w:rFonts w:ascii="Liberation Mono" w:hAnsi="Liberation Mono"/>
                <w:sz w:val="17"/>
              </w:rPr>
              <w:t xml:space="preserve">    "Playwright",</w:t>
              <w:br/>
            </w:r>
            <w:r>
              <w:rPr>
                <w:rFonts w:ascii="Liberation Mono" w:hAnsi="Liberation Mono"/>
                <w:sz w:val="17"/>
              </w:rPr>
              <w:t xml:space="preserve">    "Selenium",</w:t>
              <w:br/>
            </w:r>
            <w:r>
              <w:rPr>
                <w:rFonts w:ascii="Liberation Mono" w:hAnsi="Liberation Mono"/>
                <w:sz w:val="17"/>
              </w:rPr>
              <w:t xml:space="preserve">    "Postman"</w:t>
              <w:br/>
            </w:r>
            <w:r>
              <w:rPr>
                <w:rFonts w:ascii="Liberation Mono" w:hAnsi="Liberation Mono"/>
                <w:sz w:val="17"/>
              </w:rPr>
              <w:t>]</w:t>
              <w:br/>
            </w:r>
            <w:r>
              <w:rPr>
                <w:rFonts w:ascii="Liberation Mono" w:hAnsi="Liberation Mono"/>
                <w:sz w:val="17"/>
              </w:rPr>
              <w:br/>
            </w:r>
            <w:r>
              <w:rPr>
                <w:rFonts w:ascii="Liberation Mono" w:hAnsi="Liberation Mono"/>
                <w:sz w:val="17"/>
              </w:rPr>
              <w:t>print(tools[0])</w:t>
              <w:br/>
            </w:r>
            <w:r>
              <w:rPr>
                <w:rFonts w:ascii="Liberation Mono" w:hAnsi="Liberation Mono"/>
                <w:sz w:val="17"/>
              </w:rPr>
              <w:t>print(len(tools))</w:t>
              <w:br/>
            </w:r>
            <w:r>
              <w:rPr>
                <w:rFonts w:ascii="Liberation Mono" w:hAnsi="Liberation Mono"/>
                <w:sz w:val="17"/>
              </w:rPr>
              <w:br/>
            </w:r>
            <w:r>
              <w:rPr>
                <w:rFonts w:ascii="Liberation Mono" w:hAnsi="Liberation Mono"/>
                <w:sz w:val="17"/>
              </w:rPr>
              <w:t>tools.append("Pytest")</w:t>
            </w:r>
          </w:p>
        </w:tc>
      </w:tr>
    </w:tbl>
    <w:p>
      <w:pPr>
        <w:spacing w:after="20"/>
      </w:pP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4E78"/>
            <w:vAlign w:val="center"/>
            <w:tcMar>
              <w:top w:w="70" w:type="dxa"/>
              <w:left w:w="70" w:type="dxa"/>
              <w:bottom w:w="70" w:type="dxa"/>
              <w:right w:w="70" w:type="dxa"/>
            </w:tcMar>
          </w:tcPr>
          <w:p>
            <w:r>
              <w:rPr>
                <w:rFonts w:ascii="Liberation Sans" w:hAnsi="Liberation Sans"/>
                <w:b/>
                <w:color w:val="FFFFFF"/>
                <w:sz w:val="19"/>
              </w:rPr>
              <w:t>Operation</w:t>
            </w:r>
          </w:p>
        </w:tc>
        <w:tc>
          <w:tcPr>
            <w:tcW w:type="dxa" w:w="3389"/>
            <w:shd w:fill="1F4E78"/>
            <w:vAlign w:val="center"/>
            <w:tcMar>
              <w:top w:w="70" w:type="dxa"/>
              <w:left w:w="70" w:type="dxa"/>
              <w:bottom w:w="70" w:type="dxa"/>
              <w:right w:w="70" w:type="dxa"/>
            </w:tcMar>
          </w:tcPr>
          <w:p>
            <w:r>
              <w:rPr>
                <w:rFonts w:ascii="Liberation Sans" w:hAnsi="Liberation Sans"/>
                <w:b/>
                <w:color w:val="FFFFFF"/>
                <w:sz w:val="19"/>
              </w:rPr>
              <w:t>TypeScript</w:t>
            </w:r>
          </w:p>
        </w:tc>
        <w:tc>
          <w:tcPr>
            <w:tcW w:type="dxa" w:w="3389"/>
            <w:shd w:fill="1F4E78"/>
            <w:vAlign w:val="center"/>
            <w:tcMar>
              <w:top w:w="70" w:type="dxa"/>
              <w:left w:w="70" w:type="dxa"/>
              <w:bottom w:w="70" w:type="dxa"/>
              <w:right w:w="70" w:type="dxa"/>
            </w:tcMar>
          </w:tcPr>
          <w:p>
            <w:r>
              <w:rPr>
                <w:rFonts w:ascii="Liberation Sans" w:hAnsi="Liberation Sans"/>
                <w:b/>
                <w:color w:val="FFFFFF"/>
                <w:sz w:val="19"/>
              </w:rPr>
              <w:t>Python</w:t>
            </w:r>
          </w:p>
        </w:tc>
      </w:tr>
      <w:tr>
        <w:trPr>
          <w:cantSplit/>
        </w:trPr>
        <w:tc>
          <w:tcPr>
            <w:tcW w:type="dxa" w:w="3389"/>
            <w:vAlign w:val="center"/>
            <w:tcMar>
              <w:top w:w="70" w:type="dxa"/>
              <w:left w:w="70" w:type="dxa"/>
              <w:bottom w:w="70" w:type="dxa"/>
              <w:right w:w="70" w:type="dxa"/>
            </w:tcMar>
          </w:tcPr>
          <w:p>
            <w:r>
              <w:rPr>
                <w:rFonts w:ascii="Liberation Sans" w:hAnsi="Liberation Sans"/>
                <w:sz w:val="18"/>
              </w:rPr>
              <w:t>First item</w:t>
            </w:r>
          </w:p>
        </w:tc>
        <w:tc>
          <w:tcPr>
            <w:tcW w:type="dxa" w:w="3389"/>
            <w:vAlign w:val="center"/>
            <w:tcMar>
              <w:top w:w="70" w:type="dxa"/>
              <w:left w:w="70" w:type="dxa"/>
              <w:bottom w:w="70" w:type="dxa"/>
              <w:right w:w="70" w:type="dxa"/>
            </w:tcMar>
          </w:tcPr>
          <w:p>
            <w:r>
              <w:rPr>
                <w:rFonts w:ascii="Liberation Sans" w:hAnsi="Liberation Sans"/>
                <w:sz w:val="18"/>
              </w:rPr>
              <w:t>tools[0]</w:t>
            </w:r>
          </w:p>
        </w:tc>
        <w:tc>
          <w:tcPr>
            <w:tcW w:type="dxa" w:w="3389"/>
            <w:vAlign w:val="center"/>
            <w:tcMar>
              <w:top w:w="70" w:type="dxa"/>
              <w:left w:w="70" w:type="dxa"/>
              <w:bottom w:w="70" w:type="dxa"/>
              <w:right w:w="70" w:type="dxa"/>
            </w:tcMar>
          </w:tcPr>
          <w:p>
            <w:r>
              <w:rPr>
                <w:rFonts w:ascii="Liberation Sans" w:hAnsi="Liberation Sans"/>
                <w:sz w:val="18"/>
              </w:rPr>
              <w:t>tools[0]</w:t>
            </w:r>
          </w:p>
        </w:tc>
      </w:tr>
      <w:tr>
        <w:trPr>
          <w:cantSplit/>
        </w:trPr>
        <w:tc>
          <w:tcPr>
            <w:tcW w:type="dxa" w:w="3389"/>
            <w:vAlign w:val="center"/>
            <w:tcMar>
              <w:top w:w="70" w:type="dxa"/>
              <w:left w:w="70" w:type="dxa"/>
              <w:bottom w:w="70" w:type="dxa"/>
              <w:right w:w="70" w:type="dxa"/>
            </w:tcMar>
          </w:tcPr>
          <w:p>
            <w:r>
              <w:rPr>
                <w:rFonts w:ascii="Liberation Sans" w:hAnsi="Liberation Sans"/>
                <w:sz w:val="18"/>
              </w:rPr>
              <w:t>Length</w:t>
            </w:r>
          </w:p>
        </w:tc>
        <w:tc>
          <w:tcPr>
            <w:tcW w:type="dxa" w:w="3389"/>
            <w:vAlign w:val="center"/>
            <w:tcMar>
              <w:top w:w="70" w:type="dxa"/>
              <w:left w:w="70" w:type="dxa"/>
              <w:bottom w:w="70" w:type="dxa"/>
              <w:right w:w="70" w:type="dxa"/>
            </w:tcMar>
          </w:tcPr>
          <w:p>
            <w:r>
              <w:rPr>
                <w:rFonts w:ascii="Liberation Sans" w:hAnsi="Liberation Sans"/>
                <w:sz w:val="18"/>
              </w:rPr>
              <w:t>tools.length</w:t>
            </w:r>
          </w:p>
        </w:tc>
        <w:tc>
          <w:tcPr>
            <w:tcW w:type="dxa" w:w="3389"/>
            <w:vAlign w:val="center"/>
            <w:tcMar>
              <w:top w:w="70" w:type="dxa"/>
              <w:left w:w="70" w:type="dxa"/>
              <w:bottom w:w="70" w:type="dxa"/>
              <w:right w:w="70" w:type="dxa"/>
            </w:tcMar>
          </w:tcPr>
          <w:p>
            <w:r>
              <w:rPr>
                <w:rFonts w:ascii="Liberation Sans" w:hAnsi="Liberation Sans"/>
                <w:sz w:val="18"/>
              </w:rPr>
              <w:t>len(tools)</w:t>
            </w:r>
          </w:p>
        </w:tc>
      </w:tr>
      <w:tr>
        <w:trPr>
          <w:cantSplit/>
        </w:trPr>
        <w:tc>
          <w:tcPr>
            <w:tcW w:type="dxa" w:w="3389"/>
            <w:vAlign w:val="center"/>
            <w:tcMar>
              <w:top w:w="70" w:type="dxa"/>
              <w:left w:w="70" w:type="dxa"/>
              <w:bottom w:w="70" w:type="dxa"/>
              <w:right w:w="70" w:type="dxa"/>
            </w:tcMar>
          </w:tcPr>
          <w:p>
            <w:r>
              <w:rPr>
                <w:rFonts w:ascii="Liberation Sans" w:hAnsi="Liberation Sans"/>
                <w:sz w:val="18"/>
              </w:rPr>
              <w:t>Add item</w:t>
            </w:r>
          </w:p>
        </w:tc>
        <w:tc>
          <w:tcPr>
            <w:tcW w:type="dxa" w:w="3389"/>
            <w:vAlign w:val="center"/>
            <w:tcMar>
              <w:top w:w="70" w:type="dxa"/>
              <w:left w:w="70" w:type="dxa"/>
              <w:bottom w:w="70" w:type="dxa"/>
              <w:right w:w="70" w:type="dxa"/>
            </w:tcMar>
          </w:tcPr>
          <w:p>
            <w:r>
              <w:rPr>
                <w:rFonts w:ascii="Liberation Sans" w:hAnsi="Liberation Sans"/>
                <w:sz w:val="18"/>
              </w:rPr>
              <w:t>tools.push("Pytest")</w:t>
            </w:r>
          </w:p>
        </w:tc>
        <w:tc>
          <w:tcPr>
            <w:tcW w:type="dxa" w:w="3389"/>
            <w:vAlign w:val="center"/>
            <w:tcMar>
              <w:top w:w="70" w:type="dxa"/>
              <w:left w:w="70" w:type="dxa"/>
              <w:bottom w:w="70" w:type="dxa"/>
              <w:right w:w="70" w:type="dxa"/>
            </w:tcMar>
          </w:tcPr>
          <w:p>
            <w:r>
              <w:rPr>
                <w:rFonts w:ascii="Liberation Sans" w:hAnsi="Liberation Sans"/>
                <w:sz w:val="18"/>
              </w:rPr>
              <w:t>tools.append("Pytest")</w:t>
            </w:r>
          </w:p>
        </w:tc>
      </w:tr>
      <w:tr>
        <w:trPr>
          <w:cantSplit/>
        </w:trPr>
        <w:tc>
          <w:tcPr>
            <w:tcW w:type="dxa" w:w="3389"/>
            <w:vAlign w:val="center"/>
            <w:tcMar>
              <w:top w:w="70" w:type="dxa"/>
              <w:left w:w="70" w:type="dxa"/>
              <w:bottom w:w="70" w:type="dxa"/>
              <w:right w:w="70" w:type="dxa"/>
            </w:tcMar>
          </w:tcPr>
          <w:p>
            <w:r>
              <w:rPr>
                <w:rFonts w:ascii="Liberation Sans" w:hAnsi="Liberation Sans"/>
                <w:sz w:val="18"/>
              </w:rPr>
              <w:t>Remove by value</w:t>
            </w:r>
          </w:p>
        </w:tc>
        <w:tc>
          <w:tcPr>
            <w:tcW w:type="dxa" w:w="3389"/>
            <w:vAlign w:val="center"/>
            <w:tcMar>
              <w:top w:w="70" w:type="dxa"/>
              <w:left w:w="70" w:type="dxa"/>
              <w:bottom w:w="70" w:type="dxa"/>
              <w:right w:w="70" w:type="dxa"/>
            </w:tcMar>
          </w:tcPr>
          <w:p>
            <w:r>
              <w:rPr>
                <w:rFonts w:ascii="Liberation Sans" w:hAnsi="Liberation Sans"/>
                <w:sz w:val="18"/>
              </w:rPr>
              <w:t>tools.splice(...) / filter(...)</w:t>
            </w:r>
          </w:p>
        </w:tc>
        <w:tc>
          <w:tcPr>
            <w:tcW w:type="dxa" w:w="3389"/>
            <w:vAlign w:val="center"/>
            <w:tcMar>
              <w:top w:w="70" w:type="dxa"/>
              <w:left w:w="70" w:type="dxa"/>
              <w:bottom w:w="70" w:type="dxa"/>
              <w:right w:w="70" w:type="dxa"/>
            </w:tcMar>
          </w:tcPr>
          <w:p>
            <w:r>
              <w:rPr>
                <w:rFonts w:ascii="Liberation Sans" w:hAnsi="Liberation Sans"/>
                <w:sz w:val="18"/>
              </w:rPr>
              <w:t>tools.remove("Pytest")</w:t>
            </w:r>
          </w:p>
        </w:tc>
      </w:tr>
      <w:tr>
        <w:trPr>
          <w:cantSplit/>
        </w:trPr>
        <w:tc>
          <w:tcPr>
            <w:tcW w:type="dxa" w:w="3389"/>
            <w:vAlign w:val="center"/>
            <w:tcMar>
              <w:top w:w="70" w:type="dxa"/>
              <w:left w:w="70" w:type="dxa"/>
              <w:bottom w:w="70" w:type="dxa"/>
              <w:right w:w="70" w:type="dxa"/>
            </w:tcMar>
          </w:tcPr>
          <w:p>
            <w:r>
              <w:rPr>
                <w:rFonts w:ascii="Liberation Sans" w:hAnsi="Liberation Sans"/>
                <w:sz w:val="18"/>
              </w:rPr>
              <w:t>Loop</w:t>
            </w:r>
          </w:p>
        </w:tc>
        <w:tc>
          <w:tcPr>
            <w:tcW w:type="dxa" w:w="3389"/>
            <w:vAlign w:val="center"/>
            <w:tcMar>
              <w:top w:w="70" w:type="dxa"/>
              <w:left w:w="70" w:type="dxa"/>
              <w:bottom w:w="70" w:type="dxa"/>
              <w:right w:w="70" w:type="dxa"/>
            </w:tcMar>
          </w:tcPr>
          <w:p>
            <w:r>
              <w:rPr>
                <w:rFonts w:ascii="Liberation Sans" w:hAnsi="Liberation Sans"/>
                <w:sz w:val="18"/>
              </w:rPr>
              <w:t>for (const tool of tools)</w:t>
            </w:r>
          </w:p>
        </w:tc>
        <w:tc>
          <w:tcPr>
            <w:tcW w:type="dxa" w:w="3389"/>
            <w:vAlign w:val="center"/>
            <w:tcMar>
              <w:top w:w="70" w:type="dxa"/>
              <w:left w:w="70" w:type="dxa"/>
              <w:bottom w:w="70" w:type="dxa"/>
              <w:right w:w="70" w:type="dxa"/>
            </w:tcMar>
          </w:tcPr>
          <w:p>
            <w:r>
              <w:rPr>
                <w:rFonts w:ascii="Liberation Sans" w:hAnsi="Liberation Sans"/>
                <w:sz w:val="18"/>
              </w:rPr>
              <w:t>for tool in tools</w:t>
            </w:r>
          </w:p>
        </w:tc>
      </w:tr>
    </w:tbl>
    <w:p>
      <w:pPr>
        <w:spacing w:after="20"/>
      </w:pPr>
    </w:p>
    <w:tbl>
      <w:tblPr>
        <w:tblW w:type="auto" w:w="0"/>
        <w:jc w:val="center"/>
        <w:tblLook w:firstColumn="1" w:firstRow="1" w:lastColumn="0" w:lastRow="0" w:noHBand="0" w:noVBand="1" w:val="04A0"/>
      </w:tblPr>
      <w:tblGrid>
        <w:gridCol w:w="10166"/>
      </w:tblGrid>
      <w:tr>
        <w:trPr>
          <w:cantSplit/>
        </w:trPr>
        <w:tc>
          <w:tcPr>
            <w:tcW w:type="dxa" w:w="10166"/>
            <w:shd w:fill="FFF4E5"/>
            <w:tcBorders>
              <w:left w:val="single" w:sz="18" w:color="B26A00"/>
            </w:tcBorders>
            <w:tcMar>
              <w:top w:w="70" w:type="dxa"/>
              <w:left w:w="70" w:type="dxa"/>
              <w:bottom w:w="70" w:type="dxa"/>
              <w:right w:w="70" w:type="dxa"/>
            </w:tcMar>
          </w:tcPr>
          <w:p>
            <w:r>
              <w:rPr>
                <w:rFonts w:ascii="Liberation Sans" w:hAnsi="Liberation Sans"/>
                <w:b/>
                <w:sz w:val="19"/>
              </w:rPr>
              <w:t xml:space="preserve">Index rule: </w:t>
            </w:r>
            <w:r>
              <w:rPr>
                <w:rFonts w:ascii="Liberation Sans" w:hAnsi="Liberation Sans"/>
                <w:sz w:val="19"/>
              </w:rPr>
              <w:t>Both TypeScript arrays and Python lists are zero-indexed: the first element is at index 0.</w:t>
            </w:r>
          </w:p>
        </w:tc>
      </w:tr>
    </w:tbl>
    <w:p>
      <w:pPr>
        <w:spacing w:after="20"/>
      </w:pPr>
    </w:p>
    <w:p>
      <w:pPr>
        <w:pStyle w:val="Heading1"/>
      </w:pPr>
      <w:r>
        <w:t>5. TypeScript Objects and Python Dictionaries</w:t>
      </w:r>
    </w:p>
    <w:p>
      <w:r>
        <w:t>Objects/dictionaries group related values. This is one of the most important Day 1 ideas because test data, configuration and JSON API data are naturally represented as key/value structures.</w:t>
      </w:r>
    </w:p>
    <w:p>
      <w:pPr>
        <w:pStyle w:val="Heading2"/>
      </w:pPr>
      <w:r>
        <w:t>5.1 TypeScript object</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Borders>
              <w:top w:val="single" w:sz="6" w:color="D9DEE3"/>
              <w:left w:val="single" w:sz="6" w:color="D9DEE3"/>
              <w:bottom w:val="single" w:sz="6" w:color="D9DEE3"/>
              <w:right w:val="single" w:sz="6" w:color="D9DEE3"/>
            </w:tcBorders>
            <w:tcMar>
              <w:top w:w="70" w:type="dxa"/>
              <w:left w:w="70" w:type="dxa"/>
              <w:bottom w:w="70" w:type="dxa"/>
              <w:right w:w="70" w:type="dxa"/>
            </w:tcMar>
          </w:tcPr>
          <w:p>
            <w:pPr>
              <w:spacing w:before="80" w:after="80"/>
            </w:pPr>
            <w:r>
              <w:rPr>
                <w:rFonts w:ascii="Liberation Mono" w:hAnsi="Liberation Mono"/>
                <w:sz w:val="17"/>
              </w:rPr>
              <w:t>const user = {</w:t>
              <w:br/>
            </w:r>
            <w:r>
              <w:rPr>
                <w:rFonts w:ascii="Liberation Mono" w:hAnsi="Liberation Mono"/>
                <w:sz w:val="17"/>
              </w:rPr>
              <w:t xml:space="preserve">    username: "admin",</w:t>
              <w:br/>
            </w:r>
            <w:r>
              <w:rPr>
                <w:rFonts w:ascii="Liberation Mono" w:hAnsi="Liberation Mono"/>
                <w:sz w:val="17"/>
              </w:rPr>
              <w:t xml:space="preserve">    password: "test123",</w:t>
              <w:br/>
            </w:r>
            <w:r>
              <w:rPr>
                <w:rFonts w:ascii="Liberation Mono" w:hAnsi="Liberation Mono"/>
                <w:sz w:val="17"/>
              </w:rPr>
              <w:t xml:space="preserve">    active: true</w:t>
              <w:br/>
            </w:r>
            <w:r>
              <w:rPr>
                <w:rFonts w:ascii="Liberation Mono" w:hAnsi="Liberation Mono"/>
                <w:sz w:val="17"/>
              </w:rPr>
              <w:t>};</w:t>
              <w:br/>
            </w:r>
            <w:r>
              <w:rPr>
                <w:rFonts w:ascii="Liberation Mono" w:hAnsi="Liberation Mono"/>
                <w:sz w:val="17"/>
              </w:rPr>
              <w:br/>
            </w:r>
            <w:r>
              <w:rPr>
                <w:rFonts w:ascii="Liberation Mono" w:hAnsi="Liberation Mono"/>
                <w:sz w:val="17"/>
              </w:rPr>
              <w:t>console.log(user.username);</w:t>
              <w:br/>
            </w:r>
            <w:r>
              <w:rPr>
                <w:rFonts w:ascii="Liberation Mono" w:hAnsi="Liberation Mono"/>
                <w:sz w:val="17"/>
              </w:rPr>
              <w:t>console.log(user.password);</w:t>
            </w:r>
          </w:p>
        </w:tc>
      </w:tr>
    </w:tbl>
    <w:p>
      <w:pPr>
        <w:spacing w:after="20"/>
      </w:pPr>
    </w:p>
    <w:p>
      <w:pPr>
        <w:pStyle w:val="Heading2"/>
      </w:pPr>
      <w:r>
        <w:t>5.2 Python dictionary</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Borders>
              <w:top w:val="single" w:sz="6" w:color="D9DEE3"/>
              <w:left w:val="single" w:sz="6" w:color="D9DEE3"/>
              <w:bottom w:val="single" w:sz="6" w:color="D9DEE3"/>
              <w:right w:val="single" w:sz="6" w:color="D9DEE3"/>
            </w:tcBorders>
            <w:tcMar>
              <w:top w:w="70" w:type="dxa"/>
              <w:left w:w="70" w:type="dxa"/>
              <w:bottom w:w="70" w:type="dxa"/>
              <w:right w:w="70" w:type="dxa"/>
            </w:tcMar>
          </w:tcPr>
          <w:p>
            <w:pPr>
              <w:spacing w:before="80" w:after="80"/>
            </w:pPr>
            <w:r>
              <w:rPr>
                <w:rFonts w:ascii="Liberation Mono" w:hAnsi="Liberation Mono"/>
                <w:sz w:val="17"/>
              </w:rPr>
              <w:t>user = {</w:t>
              <w:br/>
            </w:r>
            <w:r>
              <w:rPr>
                <w:rFonts w:ascii="Liberation Mono" w:hAnsi="Liberation Mono"/>
                <w:sz w:val="17"/>
              </w:rPr>
              <w:t xml:space="preserve">    "username": "admin",</w:t>
              <w:br/>
            </w:r>
            <w:r>
              <w:rPr>
                <w:rFonts w:ascii="Liberation Mono" w:hAnsi="Liberation Mono"/>
                <w:sz w:val="17"/>
              </w:rPr>
              <w:t xml:space="preserve">    "password": "test123",</w:t>
              <w:br/>
            </w:r>
            <w:r>
              <w:rPr>
                <w:rFonts w:ascii="Liberation Mono" w:hAnsi="Liberation Mono"/>
                <w:sz w:val="17"/>
              </w:rPr>
              <w:t xml:space="preserve">    "active": True</w:t>
              <w:br/>
            </w:r>
            <w:r>
              <w:rPr>
                <w:rFonts w:ascii="Liberation Mono" w:hAnsi="Liberation Mono"/>
                <w:sz w:val="17"/>
              </w:rPr>
              <w:t>}</w:t>
              <w:br/>
            </w:r>
            <w:r>
              <w:rPr>
                <w:rFonts w:ascii="Liberation Mono" w:hAnsi="Liberation Mono"/>
                <w:sz w:val="17"/>
              </w:rPr>
              <w:br/>
            </w:r>
            <w:r>
              <w:rPr>
                <w:rFonts w:ascii="Liberation Mono" w:hAnsi="Liberation Mono"/>
                <w:sz w:val="17"/>
              </w:rPr>
              <w:t>print(user["username"])</w:t>
              <w:br/>
            </w:r>
            <w:r>
              <w:rPr>
                <w:rFonts w:ascii="Liberation Mono" w:hAnsi="Liberation Mono"/>
                <w:sz w:val="17"/>
              </w:rPr>
              <w:t>print(user.get("username"))</w:t>
              <w:br/>
            </w:r>
            <w:r>
              <w:rPr>
                <w:rFonts w:ascii="Liberation Mono" w:hAnsi="Liberation Mono"/>
                <w:sz w:val="17"/>
              </w:rPr>
              <w:t>print(user.get("email"))</w:t>
            </w:r>
          </w:p>
        </w:tc>
      </w:tr>
    </w:tbl>
    <w:p>
      <w:pPr>
        <w:spacing w:after="20"/>
      </w:pPr>
    </w:p>
    <w:p>
      <w:r>
        <w:t>`user["email"]` raises `KeyError` if the key does not exist. `user.get("email")` returns `None` by default, so `.get()` is useful when a key is optional. However, silently receiving `None` can also hide bad data; use it intentionally.</w:t>
      </w:r>
    </w:p>
    <w:p>
      <w:pPr>
        <w:pStyle w:val="Heading2"/>
      </w:pPr>
      <w:r>
        <w:t>5.3 JSON and automation connection</w:t>
      </w:r>
    </w:p>
    <w:p>
      <w:pPr>
        <w:spacing w:after="60"/>
      </w:pPr>
      <w:r>
        <w:rPr>
          <w:rFonts w:ascii="Liberation Sans" w:hAnsi="Liberation Sans"/>
          <w:b/>
          <w:color w:val="505050"/>
          <w:sz w:val="18"/>
        </w:rPr>
        <w:t>Example API/LLM JSON response</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Borders>
              <w:top w:val="single" w:sz="6" w:color="D9DEE3"/>
              <w:left w:val="single" w:sz="6" w:color="D9DEE3"/>
              <w:bottom w:val="single" w:sz="6" w:color="D9DEE3"/>
              <w:right w:val="single" w:sz="6" w:color="D9DEE3"/>
            </w:tcBorders>
            <w:tcMar>
              <w:top w:w="70" w:type="dxa"/>
              <w:left w:w="70" w:type="dxa"/>
              <w:bottom w:w="70" w:type="dxa"/>
              <w:right w:w="70" w:type="dxa"/>
            </w:tcMar>
          </w:tcPr>
          <w:p>
            <w:pPr>
              <w:spacing w:before="80" w:after="80"/>
            </w:pPr>
            <w:r>
              <w:rPr>
                <w:rFonts w:ascii="Liberation Mono" w:hAnsi="Liberation Mono"/>
                <w:sz w:val="17"/>
              </w:rPr>
              <w:t>{</w:t>
              <w:br/>
            </w:r>
            <w:r>
              <w:rPr>
                <w:rFonts w:ascii="Liberation Mono" w:hAnsi="Liberation Mono"/>
                <w:sz w:val="17"/>
              </w:rPr>
              <w:t xml:space="preserve">  "id": 101,</w:t>
              <w:br/>
            </w:r>
            <w:r>
              <w:rPr>
                <w:rFonts w:ascii="Liberation Mono" w:hAnsi="Liberation Mono"/>
                <w:sz w:val="17"/>
              </w:rPr>
              <w:t xml:space="preserve">  "status": "OPEN",</w:t>
              <w:br/>
            </w:r>
            <w:r>
              <w:rPr>
                <w:rFonts w:ascii="Liberation Mono" w:hAnsi="Liberation Mono"/>
                <w:sz w:val="17"/>
              </w:rPr>
              <w:t xml:space="preserve">  "priority": "HIGH"</w:t>
              <w:br/>
            </w:r>
            <w:r>
              <w:rPr>
                <w:rFonts w:ascii="Liberation Mono" w:hAnsi="Liberation Mono"/>
                <w:sz w:val="17"/>
              </w:rPr>
              <w:t>}</w:t>
            </w:r>
          </w:p>
        </w:tc>
      </w:tr>
    </w:tbl>
    <w:p>
      <w:pPr>
        <w:spacing w:after="20"/>
      </w:pPr>
    </w:p>
    <w:p>
      <w:r>
        <w:t>When JSON is parsed, it becomes a JavaScript/TypeScript object or Python dictionary/list structure. This is why object/dictionary handling is essential for API and AI testing.</w:t>
      </w:r>
    </w:p>
    <w:p>
      <w:pPr>
        <w:pStyle w:val="Heading1"/>
      </w:pPr>
      <w:r>
        <w:t>6. Conditions: if / else</w:t>
      </w:r>
    </w:p>
    <w:p>
      <w:r>
        <w:t>Conditions allow code to make decisions. In automation we use them for status codes, optional data, environment selection, retries, feature flags and validation logic.</w:t>
      </w:r>
    </w:p>
    <w:p>
      <w:pPr>
        <w:spacing w:after="60"/>
      </w:pPr>
      <w:r>
        <w:rPr>
          <w:rFonts w:ascii="Liberation Sans" w:hAnsi="Liberation Sans"/>
          <w:b/>
          <w:color w:val="505050"/>
          <w:sz w:val="18"/>
        </w:rPr>
        <w:t>TypeScript</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Borders>
              <w:top w:val="single" w:sz="6" w:color="D9DEE3"/>
              <w:left w:val="single" w:sz="6" w:color="D9DEE3"/>
              <w:bottom w:val="single" w:sz="6" w:color="D9DEE3"/>
              <w:right w:val="single" w:sz="6" w:color="D9DEE3"/>
            </w:tcBorders>
            <w:tcMar>
              <w:top w:w="70" w:type="dxa"/>
              <w:left w:w="70" w:type="dxa"/>
              <w:bottom w:w="70" w:type="dxa"/>
              <w:right w:w="70" w:type="dxa"/>
            </w:tcMar>
          </w:tcPr>
          <w:p>
            <w:pPr>
              <w:spacing w:before="80" w:after="80"/>
            </w:pPr>
            <w:r>
              <w:rPr>
                <w:rFonts w:ascii="Liberation Mono" w:hAnsi="Liberation Mono"/>
                <w:sz w:val="17"/>
              </w:rPr>
              <w:t>const statusCode = 200;</w:t>
              <w:br/>
            </w:r>
            <w:r>
              <w:rPr>
                <w:rFonts w:ascii="Liberation Mono" w:hAnsi="Liberation Mono"/>
                <w:sz w:val="17"/>
              </w:rPr>
              <w:br/>
            </w:r>
            <w:r>
              <w:rPr>
                <w:rFonts w:ascii="Liberation Mono" w:hAnsi="Liberation Mono"/>
                <w:sz w:val="17"/>
              </w:rPr>
              <w:t>if (statusCode === 200) {</w:t>
              <w:br/>
            </w:r>
            <w:r>
              <w:rPr>
                <w:rFonts w:ascii="Liberation Mono" w:hAnsi="Liberation Mono"/>
                <w:sz w:val="17"/>
              </w:rPr>
              <w:t xml:space="preserve">    console.log("Test Passed");</w:t>
              <w:br/>
            </w:r>
            <w:r>
              <w:rPr>
                <w:rFonts w:ascii="Liberation Mono" w:hAnsi="Liberation Mono"/>
                <w:sz w:val="17"/>
              </w:rPr>
              <w:t>} else {</w:t>
              <w:br/>
            </w:r>
            <w:r>
              <w:rPr>
                <w:rFonts w:ascii="Liberation Mono" w:hAnsi="Liberation Mono"/>
                <w:sz w:val="17"/>
              </w:rPr>
              <w:t xml:space="preserve">    console.log("Test Failed");</w:t>
              <w:br/>
            </w:r>
            <w:r>
              <w:rPr>
                <w:rFonts w:ascii="Liberation Mono" w:hAnsi="Liberation Mono"/>
                <w:sz w:val="17"/>
              </w:rPr>
              <w:t>}</w:t>
            </w:r>
          </w:p>
        </w:tc>
      </w:tr>
    </w:tbl>
    <w:p>
      <w:pPr>
        <w:spacing w:after="20"/>
      </w:pPr>
    </w:p>
    <w:p>
      <w:pPr>
        <w:spacing w:after="60"/>
      </w:pPr>
      <w:r>
        <w:rPr>
          <w:rFonts w:ascii="Liberation Sans" w:hAnsi="Liberation Sans"/>
          <w:b/>
          <w:color w:val="505050"/>
          <w:sz w:val="18"/>
        </w:rPr>
        <w:t>Python</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Borders>
              <w:top w:val="single" w:sz="6" w:color="D9DEE3"/>
              <w:left w:val="single" w:sz="6" w:color="D9DEE3"/>
              <w:bottom w:val="single" w:sz="6" w:color="D9DEE3"/>
              <w:right w:val="single" w:sz="6" w:color="D9DEE3"/>
            </w:tcBorders>
            <w:tcMar>
              <w:top w:w="70" w:type="dxa"/>
              <w:left w:w="70" w:type="dxa"/>
              <w:bottom w:w="70" w:type="dxa"/>
              <w:right w:w="70" w:type="dxa"/>
            </w:tcMar>
          </w:tcPr>
          <w:p>
            <w:pPr>
              <w:spacing w:before="80" w:after="80"/>
            </w:pPr>
            <w:r>
              <w:rPr>
                <w:rFonts w:ascii="Liberation Mono" w:hAnsi="Liberation Mono"/>
                <w:sz w:val="17"/>
              </w:rPr>
              <w:t>status_code = 200</w:t>
              <w:br/>
            </w:r>
            <w:r>
              <w:rPr>
                <w:rFonts w:ascii="Liberation Mono" w:hAnsi="Liberation Mono"/>
                <w:sz w:val="17"/>
              </w:rPr>
              <w:br/>
            </w:r>
            <w:r>
              <w:rPr>
                <w:rFonts w:ascii="Liberation Mono" w:hAnsi="Liberation Mono"/>
                <w:sz w:val="17"/>
              </w:rPr>
              <w:t>if status_code == 200:</w:t>
              <w:br/>
            </w:r>
            <w:r>
              <w:rPr>
                <w:rFonts w:ascii="Liberation Mono" w:hAnsi="Liberation Mono"/>
                <w:sz w:val="17"/>
              </w:rPr>
              <w:t xml:space="preserve">    print("Test Passed")</w:t>
              <w:br/>
            </w:r>
            <w:r>
              <w:rPr>
                <w:rFonts w:ascii="Liberation Mono" w:hAnsi="Liberation Mono"/>
                <w:sz w:val="17"/>
              </w:rPr>
              <w:t>else:</w:t>
              <w:br/>
            </w:r>
            <w:r>
              <w:rPr>
                <w:rFonts w:ascii="Liberation Mono" w:hAnsi="Liberation Mono"/>
                <w:sz w:val="17"/>
              </w:rPr>
              <w:t xml:space="preserve">    print("Test Failed")</w:t>
            </w:r>
          </w:p>
        </w:tc>
      </w:tr>
    </w:tbl>
    <w:p>
      <w:pPr>
        <w:spacing w:after="20"/>
      </w:pPr>
    </w:p>
    <w:tbl>
      <w:tblPr>
        <w:tblW w:type="auto" w:w="0"/>
        <w:jc w:val="center"/>
        <w:tblLook w:firstColumn="1" w:firstRow="1" w:lastColumn="0" w:lastRow="0" w:noHBand="0" w:noVBand="1" w:val="04A0"/>
      </w:tblPr>
      <w:tblGrid>
        <w:gridCol w:w="10166"/>
      </w:tblGrid>
      <w:tr>
        <w:trPr>
          <w:cantSplit/>
        </w:trPr>
        <w:tc>
          <w:tcPr>
            <w:tcW w:type="dxa" w:w="10166"/>
            <w:shd w:fill="FFF4E5"/>
            <w:tcBorders>
              <w:left w:val="single" w:sz="18" w:color="B26A00"/>
            </w:tcBorders>
            <w:tcMar>
              <w:top w:w="70" w:type="dxa"/>
              <w:left w:w="70" w:type="dxa"/>
              <w:bottom w:w="70" w:type="dxa"/>
              <w:right w:w="70" w:type="dxa"/>
            </w:tcMar>
          </w:tcPr>
          <w:p>
            <w:r>
              <w:rPr>
                <w:rFonts w:ascii="Liberation Sans" w:hAnsi="Liberation Sans"/>
                <w:b/>
                <w:sz w:val="19"/>
              </w:rPr>
              <w:t xml:space="preserve">Assignment vs comparison: </w:t>
            </w:r>
            <w:r>
              <w:rPr>
                <w:rFonts w:ascii="Liberation Sans" w:hAnsi="Liberation Sans"/>
                <w:sz w:val="19"/>
              </w:rPr>
              <w:t>`=` assigns a value. TypeScript commonly uses `===` for strict equality; Python uses `==` for value equality.</w:t>
            </w:r>
          </w:p>
        </w:tc>
      </w:tr>
    </w:tbl>
    <w:p>
      <w:pPr>
        <w:spacing w:after="20"/>
      </w:pPr>
    </w:p>
    <w:p>
      <w:pPr>
        <w:pStyle w:val="Heading2"/>
      </w:pPr>
      <w:r>
        <w:t>6.1 Multiple conditions</w:t>
      </w:r>
    </w:p>
    <w:p>
      <w:pPr>
        <w:spacing w:after="60"/>
      </w:pPr>
      <w:r>
        <w:rPr>
          <w:rFonts w:ascii="Liberation Sans" w:hAnsi="Liberation Sans"/>
          <w:b/>
          <w:color w:val="505050"/>
          <w:sz w:val="18"/>
        </w:rPr>
        <w:t>TypeScript</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Borders>
              <w:top w:val="single" w:sz="6" w:color="D9DEE3"/>
              <w:left w:val="single" w:sz="6" w:color="D9DEE3"/>
              <w:bottom w:val="single" w:sz="6" w:color="D9DEE3"/>
              <w:right w:val="single" w:sz="6" w:color="D9DEE3"/>
            </w:tcBorders>
            <w:tcMar>
              <w:top w:w="70" w:type="dxa"/>
              <w:left w:w="70" w:type="dxa"/>
              <w:bottom w:w="70" w:type="dxa"/>
              <w:right w:w="70" w:type="dxa"/>
            </w:tcMar>
          </w:tcPr>
          <w:p>
            <w:pPr>
              <w:spacing w:before="80" w:after="80"/>
            </w:pPr>
            <w:r>
              <w:rPr>
                <w:rFonts w:ascii="Liberation Mono" w:hAnsi="Liberation Mono"/>
                <w:sz w:val="17"/>
              </w:rPr>
              <w:t>const statusCode = 404;</w:t>
              <w:br/>
            </w:r>
            <w:r>
              <w:rPr>
                <w:rFonts w:ascii="Liberation Mono" w:hAnsi="Liberation Mono"/>
                <w:sz w:val="17"/>
              </w:rPr>
              <w:br/>
            </w:r>
            <w:r>
              <w:rPr>
                <w:rFonts w:ascii="Liberation Mono" w:hAnsi="Liberation Mono"/>
                <w:sz w:val="17"/>
              </w:rPr>
              <w:t>if (statusCode === 200) {</w:t>
              <w:br/>
            </w:r>
            <w:r>
              <w:rPr>
                <w:rFonts w:ascii="Liberation Mono" w:hAnsi="Liberation Mono"/>
                <w:sz w:val="17"/>
              </w:rPr>
              <w:t xml:space="preserve">    console.log("Success");</w:t>
              <w:br/>
            </w:r>
            <w:r>
              <w:rPr>
                <w:rFonts w:ascii="Liberation Mono" w:hAnsi="Liberation Mono"/>
                <w:sz w:val="17"/>
              </w:rPr>
              <w:t>} else if (statusCode === 404) {</w:t>
              <w:br/>
            </w:r>
            <w:r>
              <w:rPr>
                <w:rFonts w:ascii="Liberation Mono" w:hAnsi="Liberation Mono"/>
                <w:sz w:val="17"/>
              </w:rPr>
              <w:t xml:space="preserve">    console.log("Not Found");</w:t>
              <w:br/>
            </w:r>
            <w:r>
              <w:rPr>
                <w:rFonts w:ascii="Liberation Mono" w:hAnsi="Liberation Mono"/>
                <w:sz w:val="17"/>
              </w:rPr>
              <w:t>} else {</w:t>
              <w:br/>
            </w:r>
            <w:r>
              <w:rPr>
                <w:rFonts w:ascii="Liberation Mono" w:hAnsi="Liberation Mono"/>
                <w:sz w:val="17"/>
              </w:rPr>
              <w:t xml:space="preserve">    console.log("Unexpected status");</w:t>
              <w:br/>
            </w:r>
            <w:r>
              <w:rPr>
                <w:rFonts w:ascii="Liberation Mono" w:hAnsi="Liberation Mono"/>
                <w:sz w:val="17"/>
              </w:rPr>
              <w:t>}</w:t>
            </w:r>
          </w:p>
        </w:tc>
      </w:tr>
    </w:tbl>
    <w:p>
      <w:pPr>
        <w:spacing w:after="20"/>
      </w:pPr>
    </w:p>
    <w:p>
      <w:pPr>
        <w:spacing w:after="60"/>
      </w:pPr>
      <w:r>
        <w:rPr>
          <w:rFonts w:ascii="Liberation Sans" w:hAnsi="Liberation Sans"/>
          <w:b/>
          <w:color w:val="505050"/>
          <w:sz w:val="18"/>
        </w:rPr>
        <w:t>Python</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Borders>
              <w:top w:val="single" w:sz="6" w:color="D9DEE3"/>
              <w:left w:val="single" w:sz="6" w:color="D9DEE3"/>
              <w:bottom w:val="single" w:sz="6" w:color="D9DEE3"/>
              <w:right w:val="single" w:sz="6" w:color="D9DEE3"/>
            </w:tcBorders>
            <w:tcMar>
              <w:top w:w="70" w:type="dxa"/>
              <w:left w:w="70" w:type="dxa"/>
              <w:bottom w:w="70" w:type="dxa"/>
              <w:right w:w="70" w:type="dxa"/>
            </w:tcMar>
          </w:tcPr>
          <w:p>
            <w:pPr>
              <w:spacing w:before="80" w:after="80"/>
            </w:pPr>
            <w:r>
              <w:rPr>
                <w:rFonts w:ascii="Liberation Mono" w:hAnsi="Liberation Mono"/>
                <w:sz w:val="17"/>
              </w:rPr>
              <w:t>status_code = 404</w:t>
              <w:br/>
            </w:r>
            <w:r>
              <w:rPr>
                <w:rFonts w:ascii="Liberation Mono" w:hAnsi="Liberation Mono"/>
                <w:sz w:val="17"/>
              </w:rPr>
              <w:br/>
            </w:r>
            <w:r>
              <w:rPr>
                <w:rFonts w:ascii="Liberation Mono" w:hAnsi="Liberation Mono"/>
                <w:sz w:val="17"/>
              </w:rPr>
              <w:t>if status_code == 200:</w:t>
              <w:br/>
            </w:r>
            <w:r>
              <w:rPr>
                <w:rFonts w:ascii="Liberation Mono" w:hAnsi="Liberation Mono"/>
                <w:sz w:val="17"/>
              </w:rPr>
              <w:t xml:space="preserve">    print("Success")</w:t>
              <w:br/>
            </w:r>
            <w:r>
              <w:rPr>
                <w:rFonts w:ascii="Liberation Mono" w:hAnsi="Liberation Mono"/>
                <w:sz w:val="17"/>
              </w:rPr>
              <w:t>elif status_code == 404:</w:t>
              <w:br/>
            </w:r>
            <w:r>
              <w:rPr>
                <w:rFonts w:ascii="Liberation Mono" w:hAnsi="Liberation Mono"/>
                <w:sz w:val="17"/>
              </w:rPr>
              <w:t xml:space="preserve">    print("Not Found")</w:t>
              <w:br/>
            </w:r>
            <w:r>
              <w:rPr>
                <w:rFonts w:ascii="Liberation Mono" w:hAnsi="Liberation Mono"/>
                <w:sz w:val="17"/>
              </w:rPr>
              <w:t>else:</w:t>
              <w:br/>
            </w:r>
            <w:r>
              <w:rPr>
                <w:rFonts w:ascii="Liberation Mono" w:hAnsi="Liberation Mono"/>
                <w:sz w:val="17"/>
              </w:rPr>
              <w:t xml:space="preserve">    print("Unexpected status")</w:t>
            </w:r>
          </w:p>
        </w:tc>
      </w:tr>
    </w:tbl>
    <w:p>
      <w:pPr>
        <w:spacing w:after="20"/>
      </w:pPr>
    </w:p>
    <w:p>
      <w:pPr>
        <w:pStyle w:val="Heading1"/>
      </w:pPr>
      <w:r>
        <w:t>7. Loops</w:t>
      </w:r>
    </w:p>
    <w:p>
      <w:r>
        <w:t>A loop repeats logic for multiple values. Tests often loop through data sets, browser configurations, API results or generated cases.</w:t>
      </w:r>
    </w:p>
    <w:p>
      <w:pPr>
        <w:spacing w:after="60"/>
      </w:pPr>
      <w:r>
        <w:rPr>
          <w:rFonts w:ascii="Liberation Sans" w:hAnsi="Liberation Sans"/>
          <w:b/>
          <w:color w:val="505050"/>
          <w:sz w:val="18"/>
        </w:rPr>
        <w:t>TypeScript: for...of</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Borders>
              <w:top w:val="single" w:sz="6" w:color="D9DEE3"/>
              <w:left w:val="single" w:sz="6" w:color="D9DEE3"/>
              <w:bottom w:val="single" w:sz="6" w:color="D9DEE3"/>
              <w:right w:val="single" w:sz="6" w:color="D9DEE3"/>
            </w:tcBorders>
            <w:tcMar>
              <w:top w:w="70" w:type="dxa"/>
              <w:left w:w="70" w:type="dxa"/>
              <w:bottom w:w="70" w:type="dxa"/>
              <w:right w:w="70" w:type="dxa"/>
            </w:tcMar>
          </w:tcPr>
          <w:p>
            <w:pPr>
              <w:spacing w:before="80" w:after="80"/>
            </w:pPr>
            <w:r>
              <w:rPr>
                <w:rFonts w:ascii="Liberation Mono" w:hAnsi="Liberation Mono"/>
                <w:sz w:val="17"/>
              </w:rPr>
              <w:t>const tools = ["Playwright", "Selenium", "Postman"];</w:t>
              <w:br/>
            </w:r>
            <w:r>
              <w:rPr>
                <w:rFonts w:ascii="Liberation Mono" w:hAnsi="Liberation Mono"/>
                <w:sz w:val="17"/>
              </w:rPr>
              <w:br/>
            </w:r>
            <w:r>
              <w:rPr>
                <w:rFonts w:ascii="Liberation Mono" w:hAnsi="Liberation Mono"/>
                <w:sz w:val="17"/>
              </w:rPr>
              <w:t>for (const tool of tools) {</w:t>
              <w:br/>
            </w:r>
            <w:r>
              <w:rPr>
                <w:rFonts w:ascii="Liberation Mono" w:hAnsi="Liberation Mono"/>
                <w:sz w:val="17"/>
              </w:rPr>
              <w:t xml:space="preserve">    console.log(tool);</w:t>
              <w:br/>
            </w:r>
            <w:r>
              <w:rPr>
                <w:rFonts w:ascii="Liberation Mono" w:hAnsi="Liberation Mono"/>
                <w:sz w:val="17"/>
              </w:rPr>
              <w:t>}</w:t>
            </w:r>
          </w:p>
        </w:tc>
      </w:tr>
    </w:tbl>
    <w:p>
      <w:pPr>
        <w:spacing w:after="20"/>
      </w:pPr>
    </w:p>
    <w:p>
      <w:pPr>
        <w:spacing w:after="60"/>
      </w:pPr>
      <w:r>
        <w:rPr>
          <w:rFonts w:ascii="Liberation Sans" w:hAnsi="Liberation Sans"/>
          <w:b/>
          <w:color w:val="505050"/>
          <w:sz w:val="18"/>
        </w:rPr>
        <w:t>Python: for...in</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Borders>
              <w:top w:val="single" w:sz="6" w:color="D9DEE3"/>
              <w:left w:val="single" w:sz="6" w:color="D9DEE3"/>
              <w:bottom w:val="single" w:sz="6" w:color="D9DEE3"/>
              <w:right w:val="single" w:sz="6" w:color="D9DEE3"/>
            </w:tcBorders>
            <w:tcMar>
              <w:top w:w="70" w:type="dxa"/>
              <w:left w:w="70" w:type="dxa"/>
              <w:bottom w:w="70" w:type="dxa"/>
              <w:right w:w="70" w:type="dxa"/>
            </w:tcMar>
          </w:tcPr>
          <w:p>
            <w:pPr>
              <w:spacing w:before="80" w:after="80"/>
            </w:pPr>
            <w:r>
              <w:rPr>
                <w:rFonts w:ascii="Liberation Mono" w:hAnsi="Liberation Mono"/>
                <w:sz w:val="17"/>
              </w:rPr>
              <w:t>tools = ["Playwright", "Selenium", "Postman"]</w:t>
              <w:br/>
            </w:r>
            <w:r>
              <w:rPr>
                <w:rFonts w:ascii="Liberation Mono" w:hAnsi="Liberation Mono"/>
                <w:sz w:val="17"/>
              </w:rPr>
              <w:br/>
            </w:r>
            <w:r>
              <w:rPr>
                <w:rFonts w:ascii="Liberation Mono" w:hAnsi="Liberation Mono"/>
                <w:sz w:val="17"/>
              </w:rPr>
              <w:t>for tool in tools:</w:t>
              <w:br/>
            </w:r>
            <w:r>
              <w:rPr>
                <w:rFonts w:ascii="Liberation Mono" w:hAnsi="Liberation Mono"/>
                <w:sz w:val="17"/>
              </w:rPr>
              <w:t xml:space="preserve">    print(tool)</w:t>
            </w:r>
          </w:p>
        </w:tc>
      </w:tr>
    </w:tbl>
    <w:p>
      <w:pPr>
        <w:spacing w:after="20"/>
      </w:pPr>
    </w:p>
    <w:p>
      <w:pPr>
        <w:pStyle w:val="Heading2"/>
      </w:pPr>
      <w:r>
        <w:t>7.1 Looping through key/value data</w:t>
      </w:r>
    </w:p>
    <w:p>
      <w:pPr>
        <w:spacing w:after="60"/>
      </w:pPr>
      <w:r>
        <w:rPr>
          <w:rFonts w:ascii="Liberation Sans" w:hAnsi="Liberation Sans"/>
          <w:b/>
          <w:color w:val="505050"/>
          <w:sz w:val="18"/>
        </w:rPr>
        <w:t>TypeScript</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Borders>
              <w:top w:val="single" w:sz="6" w:color="D9DEE3"/>
              <w:left w:val="single" w:sz="6" w:color="D9DEE3"/>
              <w:bottom w:val="single" w:sz="6" w:color="D9DEE3"/>
              <w:right w:val="single" w:sz="6" w:color="D9DEE3"/>
            </w:tcBorders>
            <w:tcMar>
              <w:top w:w="70" w:type="dxa"/>
              <w:left w:w="70" w:type="dxa"/>
              <w:bottom w:w="70" w:type="dxa"/>
              <w:right w:w="70" w:type="dxa"/>
            </w:tcMar>
          </w:tcPr>
          <w:p>
            <w:pPr>
              <w:spacing w:before="80" w:after="80"/>
            </w:pPr>
            <w:r>
              <w:rPr>
                <w:rFonts w:ascii="Liberation Mono" w:hAnsi="Liberation Mono"/>
                <w:sz w:val="17"/>
              </w:rPr>
              <w:t>const user = {</w:t>
              <w:br/>
            </w:r>
            <w:r>
              <w:rPr>
                <w:rFonts w:ascii="Liberation Mono" w:hAnsi="Liberation Mono"/>
                <w:sz w:val="17"/>
              </w:rPr>
              <w:t xml:space="preserve">    username: "admin",</w:t>
              <w:br/>
            </w:r>
            <w:r>
              <w:rPr>
                <w:rFonts w:ascii="Liberation Mono" w:hAnsi="Liberation Mono"/>
                <w:sz w:val="17"/>
              </w:rPr>
              <w:t xml:space="preserve">    role: "tester"</w:t>
              <w:br/>
            </w:r>
            <w:r>
              <w:rPr>
                <w:rFonts w:ascii="Liberation Mono" w:hAnsi="Liberation Mono"/>
                <w:sz w:val="17"/>
              </w:rPr>
              <w:t>};</w:t>
              <w:br/>
            </w:r>
            <w:r>
              <w:rPr>
                <w:rFonts w:ascii="Liberation Mono" w:hAnsi="Liberation Mono"/>
                <w:sz w:val="17"/>
              </w:rPr>
              <w:br/>
            </w:r>
            <w:r>
              <w:rPr>
                <w:rFonts w:ascii="Liberation Mono" w:hAnsi="Liberation Mono"/>
                <w:sz w:val="17"/>
              </w:rPr>
              <w:t>for (const [key, value] of Object.entries(user)) {</w:t>
              <w:br/>
            </w:r>
            <w:r>
              <w:rPr>
                <w:rFonts w:ascii="Liberation Mono" w:hAnsi="Liberation Mono"/>
                <w:sz w:val="17"/>
              </w:rPr>
              <w:t xml:space="preserve">    console.log(key, value);</w:t>
              <w:br/>
            </w:r>
            <w:r>
              <w:rPr>
                <w:rFonts w:ascii="Liberation Mono" w:hAnsi="Liberation Mono"/>
                <w:sz w:val="17"/>
              </w:rPr>
              <w:t>}</w:t>
            </w:r>
          </w:p>
        </w:tc>
      </w:tr>
    </w:tbl>
    <w:p>
      <w:pPr>
        <w:spacing w:after="20"/>
      </w:pPr>
    </w:p>
    <w:p>
      <w:pPr>
        <w:spacing w:after="60"/>
      </w:pPr>
      <w:r>
        <w:rPr>
          <w:rFonts w:ascii="Liberation Sans" w:hAnsi="Liberation Sans"/>
          <w:b/>
          <w:color w:val="505050"/>
          <w:sz w:val="18"/>
        </w:rPr>
        <w:t>Python</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Borders>
              <w:top w:val="single" w:sz="6" w:color="D9DEE3"/>
              <w:left w:val="single" w:sz="6" w:color="D9DEE3"/>
              <w:bottom w:val="single" w:sz="6" w:color="D9DEE3"/>
              <w:right w:val="single" w:sz="6" w:color="D9DEE3"/>
            </w:tcBorders>
            <w:tcMar>
              <w:top w:w="70" w:type="dxa"/>
              <w:left w:w="70" w:type="dxa"/>
              <w:bottom w:w="70" w:type="dxa"/>
              <w:right w:w="70" w:type="dxa"/>
            </w:tcMar>
          </w:tcPr>
          <w:p>
            <w:pPr>
              <w:spacing w:before="80" w:after="80"/>
            </w:pPr>
            <w:r>
              <w:rPr>
                <w:rFonts w:ascii="Liberation Mono" w:hAnsi="Liberation Mono"/>
                <w:sz w:val="17"/>
              </w:rPr>
              <w:t>user = {</w:t>
              <w:br/>
            </w:r>
            <w:r>
              <w:rPr>
                <w:rFonts w:ascii="Liberation Mono" w:hAnsi="Liberation Mono"/>
                <w:sz w:val="17"/>
              </w:rPr>
              <w:t xml:space="preserve">    "username": "admin",</w:t>
              <w:br/>
            </w:r>
            <w:r>
              <w:rPr>
                <w:rFonts w:ascii="Liberation Mono" w:hAnsi="Liberation Mono"/>
                <w:sz w:val="17"/>
              </w:rPr>
              <w:t xml:space="preserve">    "role": "tester"</w:t>
              <w:br/>
            </w:r>
            <w:r>
              <w:rPr>
                <w:rFonts w:ascii="Liberation Mono" w:hAnsi="Liberation Mono"/>
                <w:sz w:val="17"/>
              </w:rPr>
              <w:t>}</w:t>
              <w:br/>
            </w:r>
            <w:r>
              <w:rPr>
                <w:rFonts w:ascii="Liberation Mono" w:hAnsi="Liberation Mono"/>
                <w:sz w:val="17"/>
              </w:rPr>
              <w:br/>
            </w:r>
            <w:r>
              <w:rPr>
                <w:rFonts w:ascii="Liberation Mono" w:hAnsi="Liberation Mono"/>
                <w:sz w:val="17"/>
              </w:rPr>
              <w:t>for key, value in user.items():</w:t>
              <w:br/>
            </w:r>
            <w:r>
              <w:rPr>
                <w:rFonts w:ascii="Liberation Mono" w:hAnsi="Liberation Mono"/>
                <w:sz w:val="17"/>
              </w:rPr>
              <w:t xml:space="preserve">    print(key, value)</w:t>
            </w:r>
          </w:p>
        </w:tc>
      </w:tr>
    </w:tbl>
    <w:p>
      <w:pPr>
        <w:spacing w:after="20"/>
      </w:pPr>
    </w:p>
    <w:p>
      <w:pPr>
        <w:pStyle w:val="Heading1"/>
      </w:pPr>
      <w:r>
        <w:t>8. Functions and Return Values</w:t>
      </w:r>
    </w:p>
    <w:p>
      <w:r>
        <w:t>A function packages reusable logic behind a name. Frameworks are built from functions and methods: login, create_user, get_token, build_payload, wait_for_status, parse_response and many more.</w:t>
      </w:r>
    </w:p>
    <w:p>
      <w:pPr>
        <w:spacing w:after="60"/>
      </w:pPr>
      <w:r>
        <w:rPr>
          <w:rFonts w:ascii="Liberation Sans" w:hAnsi="Liberation Sans"/>
          <w:b/>
          <w:color w:val="505050"/>
          <w:sz w:val="18"/>
        </w:rPr>
        <w:t>TypeScript</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Borders>
              <w:top w:val="single" w:sz="6" w:color="D9DEE3"/>
              <w:left w:val="single" w:sz="6" w:color="D9DEE3"/>
              <w:bottom w:val="single" w:sz="6" w:color="D9DEE3"/>
              <w:right w:val="single" w:sz="6" w:color="D9DEE3"/>
            </w:tcBorders>
            <w:tcMar>
              <w:top w:w="70" w:type="dxa"/>
              <w:left w:w="70" w:type="dxa"/>
              <w:bottom w:w="70" w:type="dxa"/>
              <w:right w:w="70" w:type="dxa"/>
            </w:tcMar>
          </w:tcPr>
          <w:p>
            <w:pPr>
              <w:spacing w:before="80" w:after="80"/>
            </w:pPr>
            <w:r>
              <w:rPr>
                <w:rFonts w:ascii="Liberation Mono" w:hAnsi="Liberation Mono"/>
                <w:sz w:val="17"/>
              </w:rPr>
              <w:t>function add(a: number, b: number): number {</w:t>
              <w:br/>
            </w:r>
            <w:r>
              <w:rPr>
                <w:rFonts w:ascii="Liberation Mono" w:hAnsi="Liberation Mono"/>
                <w:sz w:val="17"/>
              </w:rPr>
              <w:t xml:space="preserve">    return a + b;</w:t>
              <w:br/>
            </w:r>
            <w:r>
              <w:rPr>
                <w:rFonts w:ascii="Liberation Mono" w:hAnsi="Liberation Mono"/>
                <w:sz w:val="17"/>
              </w:rPr>
              <w:t>}</w:t>
              <w:br/>
            </w:r>
            <w:r>
              <w:rPr>
                <w:rFonts w:ascii="Liberation Mono" w:hAnsi="Liberation Mono"/>
                <w:sz w:val="17"/>
              </w:rPr>
              <w:br/>
            </w:r>
            <w:r>
              <w:rPr>
                <w:rFonts w:ascii="Liberation Mono" w:hAnsi="Liberation Mono"/>
                <w:sz w:val="17"/>
              </w:rPr>
              <w:t>const result = add(10, 20);</w:t>
              <w:br/>
            </w:r>
            <w:r>
              <w:rPr>
                <w:rFonts w:ascii="Liberation Mono" w:hAnsi="Liberation Mono"/>
                <w:sz w:val="17"/>
              </w:rPr>
              <w:t>console.log(result);</w:t>
            </w:r>
          </w:p>
        </w:tc>
      </w:tr>
    </w:tbl>
    <w:p>
      <w:pPr>
        <w:spacing w:after="20"/>
      </w:pPr>
    </w:p>
    <w:p>
      <w:pPr>
        <w:spacing w:after="60"/>
      </w:pPr>
      <w:r>
        <w:rPr>
          <w:rFonts w:ascii="Liberation Sans" w:hAnsi="Liberation Sans"/>
          <w:b/>
          <w:color w:val="505050"/>
          <w:sz w:val="18"/>
        </w:rPr>
        <w:t>Python</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Borders>
              <w:top w:val="single" w:sz="6" w:color="D9DEE3"/>
              <w:left w:val="single" w:sz="6" w:color="D9DEE3"/>
              <w:bottom w:val="single" w:sz="6" w:color="D9DEE3"/>
              <w:right w:val="single" w:sz="6" w:color="D9DEE3"/>
            </w:tcBorders>
            <w:tcMar>
              <w:top w:w="70" w:type="dxa"/>
              <w:left w:w="70" w:type="dxa"/>
              <w:bottom w:w="70" w:type="dxa"/>
              <w:right w:w="70" w:type="dxa"/>
            </w:tcMar>
          </w:tcPr>
          <w:p>
            <w:pPr>
              <w:spacing w:before="80" w:after="80"/>
            </w:pPr>
            <w:r>
              <w:rPr>
                <w:rFonts w:ascii="Liberation Mono" w:hAnsi="Liberation Mono"/>
                <w:sz w:val="17"/>
              </w:rPr>
              <w:t>def add(a: int, b: int) -&gt; int:</w:t>
              <w:br/>
            </w:r>
            <w:r>
              <w:rPr>
                <w:rFonts w:ascii="Liberation Mono" w:hAnsi="Liberation Mono"/>
                <w:sz w:val="17"/>
              </w:rPr>
              <w:t xml:space="preserve">    return a + b</w:t>
              <w:br/>
            </w:r>
            <w:r>
              <w:rPr>
                <w:rFonts w:ascii="Liberation Mono" w:hAnsi="Liberation Mono"/>
                <w:sz w:val="17"/>
              </w:rPr>
              <w:br/>
            </w:r>
            <w:r>
              <w:rPr>
                <w:rFonts w:ascii="Liberation Mono" w:hAnsi="Liberation Mono"/>
                <w:sz w:val="17"/>
              </w:rPr>
              <w:t>result = add(10, 20)</w:t>
              <w:br/>
            </w:r>
            <w:r>
              <w:rPr>
                <w:rFonts w:ascii="Liberation Mono" w:hAnsi="Liberation Mono"/>
                <w:sz w:val="17"/>
              </w:rPr>
              <w:t>print(result)</w:t>
            </w:r>
          </w:p>
        </w:tc>
      </w:tr>
    </w:tbl>
    <w:p>
      <w:pPr>
        <w:spacing w:after="20"/>
      </w:pP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4E78"/>
            <w:vAlign w:val="center"/>
            <w:tcMar>
              <w:top w:w="70" w:type="dxa"/>
              <w:left w:w="70" w:type="dxa"/>
              <w:bottom w:w="70" w:type="dxa"/>
              <w:right w:w="70" w:type="dxa"/>
            </w:tcMar>
          </w:tcPr>
          <w:p>
            <w:r>
              <w:rPr>
                <w:rFonts w:ascii="Liberation Sans" w:hAnsi="Liberation Sans"/>
                <w:b/>
                <w:color w:val="FFFFFF"/>
                <w:sz w:val="19"/>
              </w:rPr>
              <w:t>Part</w:t>
            </w:r>
          </w:p>
        </w:tc>
        <w:tc>
          <w:tcPr>
            <w:tcW w:type="dxa" w:w="3389"/>
            <w:shd w:fill="1F4E78"/>
            <w:vAlign w:val="center"/>
            <w:tcMar>
              <w:top w:w="70" w:type="dxa"/>
              <w:left w:w="70" w:type="dxa"/>
              <w:bottom w:w="70" w:type="dxa"/>
              <w:right w:w="70" w:type="dxa"/>
            </w:tcMar>
          </w:tcPr>
          <w:p>
            <w:r>
              <w:rPr>
                <w:rFonts w:ascii="Liberation Sans" w:hAnsi="Liberation Sans"/>
                <w:b/>
                <w:color w:val="FFFFFF"/>
                <w:sz w:val="19"/>
              </w:rPr>
              <w:t>TypeScript</w:t>
            </w:r>
          </w:p>
        </w:tc>
        <w:tc>
          <w:tcPr>
            <w:tcW w:type="dxa" w:w="3389"/>
            <w:shd w:fill="1F4E78"/>
            <w:vAlign w:val="center"/>
            <w:tcMar>
              <w:top w:w="70" w:type="dxa"/>
              <w:left w:w="70" w:type="dxa"/>
              <w:bottom w:w="70" w:type="dxa"/>
              <w:right w:w="70" w:type="dxa"/>
            </w:tcMar>
          </w:tcPr>
          <w:p>
            <w:r>
              <w:rPr>
                <w:rFonts w:ascii="Liberation Sans" w:hAnsi="Liberation Sans"/>
                <w:b/>
                <w:color w:val="FFFFFF"/>
                <w:sz w:val="19"/>
              </w:rPr>
              <w:t>Python</w:t>
            </w:r>
          </w:p>
        </w:tc>
      </w:tr>
      <w:tr>
        <w:trPr>
          <w:cantSplit/>
        </w:trPr>
        <w:tc>
          <w:tcPr>
            <w:tcW w:type="dxa" w:w="3389"/>
            <w:vAlign w:val="center"/>
            <w:tcMar>
              <w:top w:w="70" w:type="dxa"/>
              <w:left w:w="70" w:type="dxa"/>
              <w:bottom w:w="70" w:type="dxa"/>
              <w:right w:w="70" w:type="dxa"/>
            </w:tcMar>
          </w:tcPr>
          <w:p>
            <w:r>
              <w:rPr>
                <w:rFonts w:ascii="Liberation Sans" w:hAnsi="Liberation Sans"/>
                <w:sz w:val="18"/>
              </w:rPr>
              <w:t>Function keyword</w:t>
            </w:r>
          </w:p>
        </w:tc>
        <w:tc>
          <w:tcPr>
            <w:tcW w:type="dxa" w:w="3389"/>
            <w:vAlign w:val="center"/>
            <w:tcMar>
              <w:top w:w="70" w:type="dxa"/>
              <w:left w:w="70" w:type="dxa"/>
              <w:bottom w:w="70" w:type="dxa"/>
              <w:right w:w="70" w:type="dxa"/>
            </w:tcMar>
          </w:tcPr>
          <w:p>
            <w:r>
              <w:rPr>
                <w:rFonts w:ascii="Liberation Sans" w:hAnsi="Liberation Sans"/>
                <w:sz w:val="18"/>
              </w:rPr>
              <w:t>function</w:t>
            </w:r>
          </w:p>
        </w:tc>
        <w:tc>
          <w:tcPr>
            <w:tcW w:type="dxa" w:w="3389"/>
            <w:vAlign w:val="center"/>
            <w:tcMar>
              <w:top w:w="70" w:type="dxa"/>
              <w:left w:w="70" w:type="dxa"/>
              <w:bottom w:w="70" w:type="dxa"/>
              <w:right w:w="70" w:type="dxa"/>
            </w:tcMar>
          </w:tcPr>
          <w:p>
            <w:r>
              <w:rPr>
                <w:rFonts w:ascii="Liberation Sans" w:hAnsi="Liberation Sans"/>
                <w:sz w:val="18"/>
              </w:rPr>
              <w:t>def</w:t>
            </w:r>
          </w:p>
        </w:tc>
      </w:tr>
      <w:tr>
        <w:trPr>
          <w:cantSplit/>
        </w:trPr>
        <w:tc>
          <w:tcPr>
            <w:tcW w:type="dxa" w:w="3389"/>
            <w:vAlign w:val="center"/>
            <w:tcMar>
              <w:top w:w="70" w:type="dxa"/>
              <w:left w:w="70" w:type="dxa"/>
              <w:bottom w:w="70" w:type="dxa"/>
              <w:right w:w="70" w:type="dxa"/>
            </w:tcMar>
          </w:tcPr>
          <w:p>
            <w:r>
              <w:rPr>
                <w:rFonts w:ascii="Liberation Sans" w:hAnsi="Liberation Sans"/>
                <w:sz w:val="18"/>
              </w:rPr>
              <w:t>Parameter type</w:t>
            </w:r>
          </w:p>
        </w:tc>
        <w:tc>
          <w:tcPr>
            <w:tcW w:type="dxa" w:w="3389"/>
            <w:vAlign w:val="center"/>
            <w:tcMar>
              <w:top w:w="70" w:type="dxa"/>
              <w:left w:w="70" w:type="dxa"/>
              <w:bottom w:w="70" w:type="dxa"/>
              <w:right w:w="70" w:type="dxa"/>
            </w:tcMar>
          </w:tcPr>
          <w:p>
            <w:r>
              <w:rPr>
                <w:rFonts w:ascii="Liberation Sans" w:hAnsi="Liberation Sans"/>
                <w:sz w:val="18"/>
              </w:rPr>
              <w:t>a: number</w:t>
            </w:r>
          </w:p>
        </w:tc>
        <w:tc>
          <w:tcPr>
            <w:tcW w:type="dxa" w:w="3389"/>
            <w:vAlign w:val="center"/>
            <w:tcMar>
              <w:top w:w="70" w:type="dxa"/>
              <w:left w:w="70" w:type="dxa"/>
              <w:bottom w:w="70" w:type="dxa"/>
              <w:right w:w="70" w:type="dxa"/>
            </w:tcMar>
          </w:tcPr>
          <w:p>
            <w:r>
              <w:rPr>
                <w:rFonts w:ascii="Liberation Sans" w:hAnsi="Liberation Sans"/>
                <w:sz w:val="18"/>
              </w:rPr>
              <w:t>a: int</w:t>
            </w:r>
          </w:p>
        </w:tc>
      </w:tr>
      <w:tr>
        <w:trPr>
          <w:cantSplit/>
        </w:trPr>
        <w:tc>
          <w:tcPr>
            <w:tcW w:type="dxa" w:w="3389"/>
            <w:vAlign w:val="center"/>
            <w:tcMar>
              <w:top w:w="70" w:type="dxa"/>
              <w:left w:w="70" w:type="dxa"/>
              <w:bottom w:w="70" w:type="dxa"/>
              <w:right w:w="70" w:type="dxa"/>
            </w:tcMar>
          </w:tcPr>
          <w:p>
            <w:r>
              <w:rPr>
                <w:rFonts w:ascii="Liberation Sans" w:hAnsi="Liberation Sans"/>
                <w:sz w:val="18"/>
              </w:rPr>
              <w:t>Return type</w:t>
            </w:r>
          </w:p>
        </w:tc>
        <w:tc>
          <w:tcPr>
            <w:tcW w:type="dxa" w:w="3389"/>
            <w:vAlign w:val="center"/>
            <w:tcMar>
              <w:top w:w="70" w:type="dxa"/>
              <w:left w:w="70" w:type="dxa"/>
              <w:bottom w:w="70" w:type="dxa"/>
              <w:right w:w="70" w:type="dxa"/>
            </w:tcMar>
          </w:tcPr>
          <w:p>
            <w:r>
              <w:rPr>
                <w:rFonts w:ascii="Liberation Sans" w:hAnsi="Liberation Sans"/>
                <w:sz w:val="18"/>
              </w:rPr>
              <w:t>): number</w:t>
            </w:r>
          </w:p>
        </w:tc>
        <w:tc>
          <w:tcPr>
            <w:tcW w:type="dxa" w:w="3389"/>
            <w:vAlign w:val="center"/>
            <w:tcMar>
              <w:top w:w="70" w:type="dxa"/>
              <w:left w:w="70" w:type="dxa"/>
              <w:bottom w:w="70" w:type="dxa"/>
              <w:right w:w="70" w:type="dxa"/>
            </w:tcMar>
          </w:tcPr>
          <w:p>
            <w:r>
              <w:rPr>
                <w:rFonts w:ascii="Liberation Sans" w:hAnsi="Liberation Sans"/>
                <w:sz w:val="18"/>
              </w:rPr>
              <w:t>-&gt; int</w:t>
            </w:r>
          </w:p>
        </w:tc>
      </w:tr>
      <w:tr>
        <w:trPr>
          <w:cantSplit/>
        </w:trPr>
        <w:tc>
          <w:tcPr>
            <w:tcW w:type="dxa" w:w="3389"/>
            <w:vAlign w:val="center"/>
            <w:tcMar>
              <w:top w:w="70" w:type="dxa"/>
              <w:left w:w="70" w:type="dxa"/>
              <w:bottom w:w="70" w:type="dxa"/>
              <w:right w:w="70" w:type="dxa"/>
            </w:tcMar>
          </w:tcPr>
          <w:p>
            <w:r>
              <w:rPr>
                <w:rFonts w:ascii="Liberation Sans" w:hAnsi="Liberation Sans"/>
                <w:sz w:val="18"/>
              </w:rPr>
              <w:t>No meaningful return</w:t>
            </w:r>
          </w:p>
        </w:tc>
        <w:tc>
          <w:tcPr>
            <w:tcW w:type="dxa" w:w="3389"/>
            <w:vAlign w:val="center"/>
            <w:tcMar>
              <w:top w:w="70" w:type="dxa"/>
              <w:left w:w="70" w:type="dxa"/>
              <w:bottom w:w="70" w:type="dxa"/>
              <w:right w:w="70" w:type="dxa"/>
            </w:tcMar>
          </w:tcPr>
          <w:p>
            <w:r>
              <w:rPr>
                <w:rFonts w:ascii="Liberation Sans" w:hAnsi="Liberation Sans"/>
                <w:sz w:val="18"/>
              </w:rPr>
              <w:t>): void</w:t>
            </w:r>
          </w:p>
        </w:tc>
        <w:tc>
          <w:tcPr>
            <w:tcW w:type="dxa" w:w="3389"/>
            <w:vAlign w:val="center"/>
            <w:tcMar>
              <w:top w:w="70" w:type="dxa"/>
              <w:left w:w="70" w:type="dxa"/>
              <w:bottom w:w="70" w:type="dxa"/>
              <w:right w:w="70" w:type="dxa"/>
            </w:tcMar>
          </w:tcPr>
          <w:p>
            <w:r>
              <w:rPr>
                <w:rFonts w:ascii="Liberation Sans" w:hAnsi="Liberation Sans"/>
                <w:sz w:val="18"/>
              </w:rPr>
              <w:t>-&gt; None</w:t>
            </w:r>
          </w:p>
        </w:tc>
      </w:tr>
    </w:tbl>
    <w:p>
      <w:pPr>
        <w:spacing w:after="20"/>
      </w:pPr>
    </w:p>
    <w:p>
      <w:pPr>
        <w:pStyle w:val="Heading2"/>
      </w:pPr>
      <w:r>
        <w:t>8.1 Why return is different from print</w:t>
      </w:r>
    </w:p>
    <w:p>
      <w:pPr>
        <w:spacing w:after="60"/>
      </w:pPr>
      <w:r>
        <w:rPr>
          <w:rFonts w:ascii="Liberation Sans" w:hAnsi="Liberation Sans"/>
          <w:b/>
          <w:color w:val="505050"/>
          <w:sz w:val="18"/>
        </w:rPr>
        <w:t>TypeScript</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Borders>
              <w:top w:val="single" w:sz="6" w:color="D9DEE3"/>
              <w:left w:val="single" w:sz="6" w:color="D9DEE3"/>
              <w:bottom w:val="single" w:sz="6" w:color="D9DEE3"/>
              <w:right w:val="single" w:sz="6" w:color="D9DEE3"/>
            </w:tcBorders>
            <w:tcMar>
              <w:top w:w="70" w:type="dxa"/>
              <w:left w:w="70" w:type="dxa"/>
              <w:bottom w:w="70" w:type="dxa"/>
              <w:right w:w="70" w:type="dxa"/>
            </w:tcMar>
          </w:tcPr>
          <w:p>
            <w:pPr>
              <w:spacing w:before="80" w:after="80"/>
            </w:pPr>
            <w:r>
              <w:rPr>
                <w:rFonts w:ascii="Liberation Mono" w:hAnsi="Liberation Mono"/>
                <w:sz w:val="17"/>
              </w:rPr>
              <w:t>function getName(): string {</w:t>
              <w:br/>
            </w:r>
            <w:r>
              <w:rPr>
                <w:rFonts w:ascii="Liberation Mono" w:hAnsi="Liberation Mono"/>
                <w:sz w:val="17"/>
              </w:rPr>
              <w:t xml:space="preserve">    return "Rohit";</w:t>
              <w:br/>
            </w:r>
            <w:r>
              <w:rPr>
                <w:rFonts w:ascii="Liberation Mono" w:hAnsi="Liberation Mono"/>
                <w:sz w:val="17"/>
              </w:rPr>
              <w:t>}</w:t>
              <w:br/>
            </w:r>
            <w:r>
              <w:rPr>
                <w:rFonts w:ascii="Liberation Mono" w:hAnsi="Liberation Mono"/>
                <w:sz w:val="17"/>
              </w:rPr>
              <w:br/>
            </w:r>
            <w:r>
              <w:rPr>
                <w:rFonts w:ascii="Liberation Mono" w:hAnsi="Liberation Mono"/>
                <w:sz w:val="17"/>
              </w:rPr>
              <w:t>const name = getName(); // returned value can be reused</w:t>
            </w:r>
          </w:p>
        </w:tc>
      </w:tr>
    </w:tbl>
    <w:p>
      <w:pPr>
        <w:spacing w:after="20"/>
      </w:pPr>
    </w:p>
    <w:p>
      <w:pPr>
        <w:spacing w:after="60"/>
      </w:pPr>
      <w:r>
        <w:rPr>
          <w:rFonts w:ascii="Liberation Sans" w:hAnsi="Liberation Sans"/>
          <w:b/>
          <w:color w:val="505050"/>
          <w:sz w:val="18"/>
        </w:rPr>
        <w:t>Python</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Borders>
              <w:top w:val="single" w:sz="6" w:color="D9DEE3"/>
              <w:left w:val="single" w:sz="6" w:color="D9DEE3"/>
              <w:bottom w:val="single" w:sz="6" w:color="D9DEE3"/>
              <w:right w:val="single" w:sz="6" w:color="D9DEE3"/>
            </w:tcBorders>
            <w:tcMar>
              <w:top w:w="70" w:type="dxa"/>
              <w:left w:w="70" w:type="dxa"/>
              <w:bottom w:w="70" w:type="dxa"/>
              <w:right w:w="70" w:type="dxa"/>
            </w:tcMar>
          </w:tcPr>
          <w:p>
            <w:pPr>
              <w:spacing w:before="80" w:after="80"/>
            </w:pPr>
            <w:r>
              <w:rPr>
                <w:rFonts w:ascii="Liberation Mono" w:hAnsi="Liberation Mono"/>
                <w:sz w:val="17"/>
              </w:rPr>
              <w:t>def get_name() -&gt; str:</w:t>
              <w:br/>
            </w:r>
            <w:r>
              <w:rPr>
                <w:rFonts w:ascii="Liberation Mono" w:hAnsi="Liberation Mono"/>
                <w:sz w:val="17"/>
              </w:rPr>
              <w:t xml:space="preserve">    return "Rohit"</w:t>
              <w:br/>
            </w:r>
            <w:r>
              <w:rPr>
                <w:rFonts w:ascii="Liberation Mono" w:hAnsi="Liberation Mono"/>
                <w:sz w:val="17"/>
              </w:rPr>
              <w:br/>
            </w:r>
            <w:r>
              <w:rPr>
                <w:rFonts w:ascii="Liberation Mono" w:hAnsi="Liberation Mono"/>
                <w:sz w:val="17"/>
              </w:rPr>
              <w:t>name = get_name()  # returned value can be reused</w:t>
            </w:r>
          </w:p>
        </w:tc>
      </w:tr>
    </w:tbl>
    <w:p>
      <w:pPr>
        <w:spacing w:after="20"/>
      </w:pPr>
    </w:p>
    <w:p>
      <w:r>
        <w:t>`print`/`console.log` only displays something. `return` sends a value back to the caller so that other code can store it, assert it, transform it or pass it to another function.</w:t>
      </w:r>
    </w:p>
    <w:p>
      <w:pPr>
        <w:pStyle w:val="Heading1"/>
      </w:pPr>
      <w:r>
        <w:t>9. Character Count Program</w:t>
      </w:r>
    </w:p>
    <w:p>
      <w:r>
        <w:t>Problem: for the input `Rohit Raj`, count how many times each character appears. This exercise is useful because it combines a string, loop, condition, key/value collection and updating state.</w:t>
      </w:r>
    </w:p>
    <w:p>
      <w:pPr>
        <w:pStyle w:val="Heading2"/>
      </w:pPr>
      <w:r>
        <w:t>9.1 TypeScript solution</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Borders>
              <w:top w:val="single" w:sz="6" w:color="D9DEE3"/>
              <w:left w:val="single" w:sz="6" w:color="D9DEE3"/>
              <w:bottom w:val="single" w:sz="6" w:color="D9DEE3"/>
              <w:right w:val="single" w:sz="6" w:color="D9DEE3"/>
            </w:tcBorders>
            <w:tcMar>
              <w:top w:w="70" w:type="dxa"/>
              <w:left w:w="70" w:type="dxa"/>
              <w:bottom w:w="70" w:type="dxa"/>
              <w:right w:w="70" w:type="dxa"/>
            </w:tcMar>
          </w:tcPr>
          <w:p>
            <w:pPr>
              <w:spacing w:before="80" w:after="80"/>
            </w:pPr>
            <w:r>
              <w:rPr>
                <w:rFonts w:ascii="Liberation Mono" w:hAnsi="Liberation Mono"/>
                <w:sz w:val="17"/>
              </w:rPr>
              <w:t>const text = "Rohit Raj";</w:t>
              <w:br/>
            </w:r>
            <w:r>
              <w:rPr>
                <w:rFonts w:ascii="Liberation Mono" w:hAnsi="Liberation Mono"/>
                <w:sz w:val="17"/>
              </w:rPr>
              <w:t>const characterCount: { [key: string]: number } = {};</w:t>
              <w:br/>
            </w:r>
            <w:r>
              <w:rPr>
                <w:rFonts w:ascii="Liberation Mono" w:hAnsi="Liberation Mono"/>
                <w:sz w:val="17"/>
              </w:rPr>
              <w:br/>
            </w:r>
            <w:r>
              <w:rPr>
                <w:rFonts w:ascii="Liberation Mono" w:hAnsi="Liberation Mono"/>
                <w:sz w:val="17"/>
              </w:rPr>
              <w:t>for (const character of text) {</w:t>
              <w:br/>
            </w:r>
            <w:r>
              <w:rPr>
                <w:rFonts w:ascii="Liberation Mono" w:hAnsi="Liberation Mono"/>
                <w:sz w:val="17"/>
              </w:rPr>
              <w:t xml:space="preserve">    if (characterCount[character]) {</w:t>
              <w:br/>
            </w:r>
            <w:r>
              <w:rPr>
                <w:rFonts w:ascii="Liberation Mono" w:hAnsi="Liberation Mono"/>
                <w:sz w:val="17"/>
              </w:rPr>
              <w:t xml:space="preserve">        characterCount[character] = characterCount[character] + 1;</w:t>
              <w:br/>
            </w:r>
            <w:r>
              <w:rPr>
                <w:rFonts w:ascii="Liberation Mono" w:hAnsi="Liberation Mono"/>
                <w:sz w:val="17"/>
              </w:rPr>
              <w:t xml:space="preserve">    } else {</w:t>
              <w:br/>
            </w:r>
            <w:r>
              <w:rPr>
                <w:rFonts w:ascii="Liberation Mono" w:hAnsi="Liberation Mono"/>
                <w:sz w:val="17"/>
              </w:rPr>
              <w:t xml:space="preserve">        characterCount[character] = 1;</w:t>
              <w:br/>
            </w:r>
            <w:r>
              <w:rPr>
                <w:rFonts w:ascii="Liberation Mono" w:hAnsi="Liberation Mono"/>
                <w:sz w:val="17"/>
              </w:rPr>
              <w:t xml:space="preserve">    }</w:t>
              <w:br/>
            </w:r>
            <w:r>
              <w:rPr>
                <w:rFonts w:ascii="Liberation Mono" w:hAnsi="Liberation Mono"/>
                <w:sz w:val="17"/>
              </w:rPr>
              <w:t>}</w:t>
              <w:br/>
            </w:r>
            <w:r>
              <w:rPr>
                <w:rFonts w:ascii="Liberation Mono" w:hAnsi="Liberation Mono"/>
                <w:sz w:val="17"/>
              </w:rPr>
              <w:br/>
            </w:r>
            <w:r>
              <w:rPr>
                <w:rFonts w:ascii="Liberation Mono" w:hAnsi="Liberation Mono"/>
                <w:sz w:val="17"/>
              </w:rPr>
              <w:t>console.log(characterCount);</w:t>
            </w:r>
          </w:p>
        </w:tc>
      </w:tr>
    </w:tbl>
    <w:p>
      <w:pPr>
        <w:spacing w:after="20"/>
      </w:pPr>
    </w:p>
    <w:p>
      <w:pPr>
        <w:pStyle w:val="Heading2"/>
      </w:pPr>
      <w:r>
        <w:t>9.2 Understand the TypeScript line step by step</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Borders>
              <w:top w:val="single" w:sz="6" w:color="D9DEE3"/>
              <w:left w:val="single" w:sz="6" w:color="D9DEE3"/>
              <w:bottom w:val="single" w:sz="6" w:color="D9DEE3"/>
              <w:right w:val="single" w:sz="6" w:color="D9DEE3"/>
            </w:tcBorders>
            <w:tcMar>
              <w:top w:w="70" w:type="dxa"/>
              <w:left w:w="70" w:type="dxa"/>
              <w:bottom w:w="70" w:type="dxa"/>
              <w:right w:w="70" w:type="dxa"/>
            </w:tcMar>
          </w:tcPr>
          <w:p>
            <w:pPr>
              <w:spacing w:before="80" w:after="80"/>
            </w:pPr>
            <w:r>
              <w:rPr>
                <w:rFonts w:ascii="Liberation Mono" w:hAnsi="Liberation Mono"/>
                <w:sz w:val="17"/>
              </w:rPr>
              <w:t>if (characterCount[character]) {</w:t>
              <w:br/>
            </w:r>
            <w:r>
              <w:rPr>
                <w:rFonts w:ascii="Liberation Mono" w:hAnsi="Liberation Mono"/>
                <w:sz w:val="17"/>
              </w:rPr>
              <w:t xml:space="preserve">    characterCount[character] = characterCount[character] + 1;</w:t>
              <w:br/>
            </w:r>
            <w:r>
              <w:rPr>
                <w:rFonts w:ascii="Liberation Mono" w:hAnsi="Liberation Mono"/>
                <w:sz w:val="17"/>
              </w:rPr>
              <w:t>} else {</w:t>
              <w:br/>
            </w:r>
            <w:r>
              <w:rPr>
                <w:rFonts w:ascii="Liberation Mono" w:hAnsi="Liberation Mono"/>
                <w:sz w:val="17"/>
              </w:rPr>
              <w:t xml:space="preserve">    characterCount[character] = 1;</w:t>
              <w:br/>
            </w:r>
            <w:r>
              <w:rPr>
                <w:rFonts w:ascii="Liberation Mono" w:hAnsi="Liberation Mono"/>
                <w:sz w:val="17"/>
              </w:rPr>
              <w:t>}</w:t>
            </w:r>
          </w:p>
        </w:tc>
      </w:tr>
    </w:tbl>
    <w:p>
      <w:pPr>
        <w:spacing w:after="20"/>
      </w:pPr>
    </w:p>
    <w:p>
      <w:pPr>
        <w:pStyle w:val="ListBullet"/>
        <w:spacing w:after="40"/>
      </w:pPr>
      <w:r>
        <w:rPr>
          <w:rFonts w:ascii="Liberation Sans" w:hAnsi="Liberation Sans"/>
          <w:sz w:val="20"/>
        </w:rPr>
        <w:t>`character` is the current character from the loop.</w:t>
      </w:r>
    </w:p>
    <w:p>
      <w:pPr>
        <w:pStyle w:val="ListBullet"/>
        <w:spacing w:after="40"/>
      </w:pPr>
      <w:r>
        <w:rPr>
          <w:rFonts w:ascii="Liberation Sans" w:hAnsi="Liberation Sans"/>
          <w:sz w:val="20"/>
        </w:rPr>
        <w:t>`characterCount[character]` reads the count stored under that character key.</w:t>
      </w:r>
    </w:p>
    <w:p>
      <w:pPr>
        <w:pStyle w:val="ListBullet"/>
        <w:spacing w:after="40"/>
      </w:pPr>
      <w:r>
        <w:rPr>
          <w:rFonts w:ascii="Liberation Sans" w:hAnsi="Liberation Sans"/>
          <w:sz w:val="20"/>
        </w:rPr>
        <w:t>If a count already exists and is truthy, we add 1.</w:t>
      </w:r>
    </w:p>
    <w:p>
      <w:pPr>
        <w:pStyle w:val="ListBullet"/>
        <w:spacing w:after="40"/>
      </w:pPr>
      <w:r>
        <w:rPr>
          <w:rFonts w:ascii="Liberation Sans" w:hAnsi="Liberation Sans"/>
          <w:sz w:val="20"/>
        </w:rPr>
        <w:t>If the character has not been seen before, the `else` block starts its count at 1.</w:t>
      </w:r>
    </w:p>
    <w:tbl>
      <w:tblPr>
        <w:tblW w:type="auto" w:w="0"/>
        <w:jc w:val="center"/>
        <w:tblLook w:firstColumn="1" w:firstRow="1" w:lastColumn="0" w:lastRow="0" w:noHBand="0" w:noVBand="1" w:val="04A0"/>
      </w:tblPr>
      <w:tblGrid>
        <w:gridCol w:w="10166"/>
      </w:tblGrid>
      <w:tr>
        <w:trPr>
          <w:cantSplit/>
        </w:trPr>
        <w:tc>
          <w:tcPr>
            <w:tcW w:type="dxa" w:w="10166"/>
            <w:shd w:fill="EAF7EE"/>
            <w:tcBorders>
              <w:left w:val="single" w:sz="18" w:color="2F7D43"/>
            </w:tcBorders>
            <w:tcMar>
              <w:top w:w="70" w:type="dxa"/>
              <w:left w:w="70" w:type="dxa"/>
              <w:bottom w:w="70" w:type="dxa"/>
              <w:right w:w="70" w:type="dxa"/>
            </w:tcMar>
          </w:tcPr>
          <w:p>
            <w:r>
              <w:rPr>
                <w:rFonts w:ascii="Liberation Sans" w:hAnsi="Liberation Sans"/>
                <w:b/>
                <w:sz w:val="19"/>
              </w:rPr>
              <w:t xml:space="preserve">Example: </w:t>
            </w:r>
            <w:r>
              <w:rPr>
                <w:rFonts w:ascii="Liberation Sans" w:hAnsi="Liberation Sans"/>
                <w:sz w:val="19"/>
              </w:rPr>
              <w:t>First R: no count exists, so R becomes 1. Later the second R is found: old count 1 + 1 = 2.</w:t>
            </w:r>
          </w:p>
        </w:tc>
      </w:tr>
    </w:tbl>
    <w:p>
      <w:pPr>
        <w:spacing w:after="20"/>
      </w:pPr>
    </w:p>
    <w:p>
      <w:pPr>
        <w:pStyle w:val="Heading2"/>
      </w:pPr>
      <w:r>
        <w:t>9.3 Python solution</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Borders>
              <w:top w:val="single" w:sz="6" w:color="D9DEE3"/>
              <w:left w:val="single" w:sz="6" w:color="D9DEE3"/>
              <w:bottom w:val="single" w:sz="6" w:color="D9DEE3"/>
              <w:right w:val="single" w:sz="6" w:color="D9DEE3"/>
            </w:tcBorders>
            <w:tcMar>
              <w:top w:w="70" w:type="dxa"/>
              <w:left w:w="70" w:type="dxa"/>
              <w:bottom w:w="70" w:type="dxa"/>
              <w:right w:w="70" w:type="dxa"/>
            </w:tcMar>
          </w:tcPr>
          <w:p>
            <w:pPr>
              <w:spacing w:before="80" w:after="80"/>
            </w:pPr>
            <w:r>
              <w:rPr>
                <w:rFonts w:ascii="Liberation Mono" w:hAnsi="Liberation Mono"/>
                <w:sz w:val="17"/>
              </w:rPr>
              <w:t>text = "Rohit Raj"</w:t>
              <w:br/>
            </w:r>
            <w:r>
              <w:rPr>
                <w:rFonts w:ascii="Liberation Mono" w:hAnsi="Liberation Mono"/>
                <w:sz w:val="17"/>
              </w:rPr>
              <w:t>character_count = {}</w:t>
              <w:br/>
            </w:r>
            <w:r>
              <w:rPr>
                <w:rFonts w:ascii="Liberation Mono" w:hAnsi="Liberation Mono"/>
                <w:sz w:val="17"/>
              </w:rPr>
              <w:br/>
            </w:r>
            <w:r>
              <w:rPr>
                <w:rFonts w:ascii="Liberation Mono" w:hAnsi="Liberation Mono"/>
                <w:sz w:val="17"/>
              </w:rPr>
              <w:t>for character in text:</w:t>
              <w:br/>
            </w:r>
            <w:r>
              <w:rPr>
                <w:rFonts w:ascii="Liberation Mono" w:hAnsi="Liberation Mono"/>
                <w:sz w:val="17"/>
              </w:rPr>
              <w:t xml:space="preserve">    if character in character_count:</w:t>
              <w:br/>
            </w:r>
            <w:r>
              <w:rPr>
                <w:rFonts w:ascii="Liberation Mono" w:hAnsi="Liberation Mono"/>
                <w:sz w:val="17"/>
              </w:rPr>
              <w:t xml:space="preserve">        character_count[character] = character_count[character] + 1</w:t>
              <w:br/>
            </w:r>
            <w:r>
              <w:rPr>
                <w:rFonts w:ascii="Liberation Mono" w:hAnsi="Liberation Mono"/>
                <w:sz w:val="17"/>
              </w:rPr>
              <w:t xml:space="preserve">    else:</w:t>
              <w:br/>
            </w:r>
            <w:r>
              <w:rPr>
                <w:rFonts w:ascii="Liberation Mono" w:hAnsi="Liberation Mono"/>
                <w:sz w:val="17"/>
              </w:rPr>
              <w:t xml:space="preserve">        character_count[character] = 1</w:t>
              <w:br/>
            </w:r>
            <w:r>
              <w:rPr>
                <w:rFonts w:ascii="Liberation Mono" w:hAnsi="Liberation Mono"/>
                <w:sz w:val="17"/>
              </w:rPr>
              <w:br/>
            </w:r>
            <w:r>
              <w:rPr>
                <w:rFonts w:ascii="Liberation Mono" w:hAnsi="Liberation Mono"/>
                <w:sz w:val="17"/>
              </w:rPr>
              <w:t>print(character_count)</w:t>
            </w:r>
          </w:p>
        </w:tc>
      </w:tr>
    </w:tbl>
    <w:p>
      <w:pPr>
        <w:spacing w:after="20"/>
      </w:pPr>
    </w:p>
    <w:p>
      <w:pPr>
        <w:pStyle w:val="Heading2"/>
      </w:pPr>
      <w:r>
        <w:t>9.4 Trace table</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1F4E78"/>
            <w:vAlign w:val="center"/>
            <w:tcMar>
              <w:top w:w="70" w:type="dxa"/>
              <w:left w:w="70" w:type="dxa"/>
              <w:bottom w:w="70" w:type="dxa"/>
              <w:right w:w="70" w:type="dxa"/>
            </w:tcMar>
          </w:tcPr>
          <w:p>
            <w:r>
              <w:rPr>
                <w:rFonts w:ascii="Liberation Sans" w:hAnsi="Liberation Sans"/>
                <w:b/>
                <w:color w:val="FFFFFF"/>
                <w:sz w:val="19"/>
              </w:rPr>
              <w:t>Step</w:t>
            </w:r>
          </w:p>
        </w:tc>
        <w:tc>
          <w:tcPr>
            <w:tcW w:type="dxa" w:w="2033"/>
            <w:shd w:fill="1F4E78"/>
            <w:vAlign w:val="center"/>
            <w:tcMar>
              <w:top w:w="70" w:type="dxa"/>
              <w:left w:w="70" w:type="dxa"/>
              <w:bottom w:w="70" w:type="dxa"/>
              <w:right w:w="70" w:type="dxa"/>
            </w:tcMar>
          </w:tcPr>
          <w:p>
            <w:r>
              <w:rPr>
                <w:rFonts w:ascii="Liberation Sans" w:hAnsi="Liberation Sans"/>
                <w:b/>
                <w:color w:val="FFFFFF"/>
                <w:sz w:val="19"/>
              </w:rPr>
              <w:t>Character</w:t>
            </w:r>
          </w:p>
        </w:tc>
        <w:tc>
          <w:tcPr>
            <w:tcW w:type="dxa" w:w="2033"/>
            <w:shd w:fill="1F4E78"/>
            <w:vAlign w:val="center"/>
            <w:tcMar>
              <w:top w:w="70" w:type="dxa"/>
              <w:left w:w="70" w:type="dxa"/>
              <w:bottom w:w="70" w:type="dxa"/>
              <w:right w:w="70" w:type="dxa"/>
            </w:tcMar>
          </w:tcPr>
          <w:p>
            <w:r>
              <w:rPr>
                <w:rFonts w:ascii="Liberation Sans" w:hAnsi="Liberation Sans"/>
                <w:b/>
                <w:color w:val="FFFFFF"/>
                <w:sz w:val="19"/>
              </w:rPr>
              <w:t>Before</w:t>
            </w:r>
          </w:p>
        </w:tc>
        <w:tc>
          <w:tcPr>
            <w:tcW w:type="dxa" w:w="2033"/>
            <w:shd w:fill="1F4E78"/>
            <w:vAlign w:val="center"/>
            <w:tcMar>
              <w:top w:w="70" w:type="dxa"/>
              <w:left w:w="70" w:type="dxa"/>
              <w:bottom w:w="70" w:type="dxa"/>
              <w:right w:w="70" w:type="dxa"/>
            </w:tcMar>
          </w:tcPr>
          <w:p>
            <w:r>
              <w:rPr>
                <w:rFonts w:ascii="Liberation Sans" w:hAnsi="Liberation Sans"/>
                <w:b/>
                <w:color w:val="FFFFFF"/>
                <w:sz w:val="19"/>
              </w:rPr>
              <w:t>Action</w:t>
            </w:r>
          </w:p>
        </w:tc>
        <w:tc>
          <w:tcPr>
            <w:tcW w:type="dxa" w:w="2033"/>
            <w:shd w:fill="1F4E78"/>
            <w:vAlign w:val="center"/>
            <w:tcMar>
              <w:top w:w="70" w:type="dxa"/>
              <w:left w:w="70" w:type="dxa"/>
              <w:bottom w:w="70" w:type="dxa"/>
              <w:right w:w="70" w:type="dxa"/>
            </w:tcMar>
          </w:tcPr>
          <w:p>
            <w:r>
              <w:rPr>
                <w:rFonts w:ascii="Liberation Sans" w:hAnsi="Liberation Sans"/>
                <w:b/>
                <w:color w:val="FFFFFF"/>
                <w:sz w:val="19"/>
              </w:rPr>
              <w:t>After</w:t>
            </w:r>
          </w:p>
        </w:tc>
      </w:tr>
      <w:tr>
        <w:trPr>
          <w:cantSplit/>
        </w:trPr>
        <w:tc>
          <w:tcPr>
            <w:tcW w:type="dxa" w:w="2033"/>
            <w:vAlign w:val="center"/>
            <w:tcMar>
              <w:top w:w="70" w:type="dxa"/>
              <w:left w:w="70" w:type="dxa"/>
              <w:bottom w:w="70" w:type="dxa"/>
              <w:right w:w="70" w:type="dxa"/>
            </w:tcMar>
          </w:tcPr>
          <w:p>
            <w:r>
              <w:rPr>
                <w:rFonts w:ascii="Liberation Sans" w:hAnsi="Liberation Sans"/>
                <w:sz w:val="18"/>
              </w:rPr>
              <w:t>1</w:t>
            </w:r>
          </w:p>
        </w:tc>
        <w:tc>
          <w:tcPr>
            <w:tcW w:type="dxa" w:w="2033"/>
            <w:vAlign w:val="center"/>
            <w:tcMar>
              <w:top w:w="70" w:type="dxa"/>
              <w:left w:w="70" w:type="dxa"/>
              <w:bottom w:w="70" w:type="dxa"/>
              <w:right w:w="70" w:type="dxa"/>
            </w:tcMar>
          </w:tcPr>
          <w:p>
            <w:r>
              <w:rPr>
                <w:rFonts w:ascii="Liberation Sans" w:hAnsi="Liberation Sans"/>
                <w:sz w:val="18"/>
              </w:rPr>
              <w:t>R</w:t>
            </w:r>
          </w:p>
        </w:tc>
        <w:tc>
          <w:tcPr>
            <w:tcW w:type="dxa" w:w="2033"/>
            <w:vAlign w:val="center"/>
            <w:tcMar>
              <w:top w:w="70" w:type="dxa"/>
              <w:left w:w="70" w:type="dxa"/>
              <w:bottom w:w="70" w:type="dxa"/>
              <w:right w:w="70" w:type="dxa"/>
            </w:tcMar>
          </w:tcPr>
          <w:p>
            <w:r>
              <w:rPr>
                <w:rFonts w:ascii="Liberation Sans" w:hAnsi="Liberation Sans"/>
                <w:sz w:val="18"/>
              </w:rPr>
              <w:t>{}</w:t>
            </w:r>
          </w:p>
        </w:tc>
        <w:tc>
          <w:tcPr>
            <w:tcW w:type="dxa" w:w="2033"/>
            <w:vAlign w:val="center"/>
            <w:tcMar>
              <w:top w:w="70" w:type="dxa"/>
              <w:left w:w="70" w:type="dxa"/>
              <w:bottom w:w="70" w:type="dxa"/>
              <w:right w:w="70" w:type="dxa"/>
            </w:tcMar>
          </w:tcPr>
          <w:p>
            <w:r>
              <w:rPr>
                <w:rFonts w:ascii="Liberation Sans" w:hAnsi="Liberation Sans"/>
                <w:sz w:val="18"/>
              </w:rPr>
              <w:t>New key → set 1</w:t>
            </w:r>
          </w:p>
        </w:tc>
        <w:tc>
          <w:tcPr>
            <w:tcW w:type="dxa" w:w="2033"/>
            <w:vAlign w:val="center"/>
            <w:tcMar>
              <w:top w:w="70" w:type="dxa"/>
              <w:left w:w="70" w:type="dxa"/>
              <w:bottom w:w="70" w:type="dxa"/>
              <w:right w:w="70" w:type="dxa"/>
            </w:tcMar>
          </w:tcPr>
          <w:p>
            <w:r>
              <w:rPr>
                <w:rFonts w:ascii="Liberation Sans" w:hAnsi="Liberation Sans"/>
                <w:sz w:val="18"/>
              </w:rPr>
              <w:t>{R: 1}</w:t>
            </w:r>
          </w:p>
        </w:tc>
      </w:tr>
      <w:tr>
        <w:trPr>
          <w:cantSplit/>
        </w:trPr>
        <w:tc>
          <w:tcPr>
            <w:tcW w:type="dxa" w:w="2033"/>
            <w:vAlign w:val="center"/>
            <w:tcMar>
              <w:top w:w="70" w:type="dxa"/>
              <w:left w:w="70" w:type="dxa"/>
              <w:bottom w:w="70" w:type="dxa"/>
              <w:right w:w="70" w:type="dxa"/>
            </w:tcMar>
          </w:tcPr>
          <w:p>
            <w:r>
              <w:rPr>
                <w:rFonts w:ascii="Liberation Sans" w:hAnsi="Liberation Sans"/>
                <w:sz w:val="18"/>
              </w:rPr>
              <w:t>2</w:t>
            </w:r>
          </w:p>
        </w:tc>
        <w:tc>
          <w:tcPr>
            <w:tcW w:type="dxa" w:w="2033"/>
            <w:vAlign w:val="center"/>
            <w:tcMar>
              <w:top w:w="70" w:type="dxa"/>
              <w:left w:w="70" w:type="dxa"/>
              <w:bottom w:w="70" w:type="dxa"/>
              <w:right w:w="70" w:type="dxa"/>
            </w:tcMar>
          </w:tcPr>
          <w:p>
            <w:r>
              <w:rPr>
                <w:rFonts w:ascii="Liberation Sans" w:hAnsi="Liberation Sans"/>
                <w:sz w:val="18"/>
              </w:rPr>
              <w:t>o</w:t>
            </w:r>
          </w:p>
        </w:tc>
        <w:tc>
          <w:tcPr>
            <w:tcW w:type="dxa" w:w="2033"/>
            <w:vAlign w:val="center"/>
            <w:tcMar>
              <w:top w:w="70" w:type="dxa"/>
              <w:left w:w="70" w:type="dxa"/>
              <w:bottom w:w="70" w:type="dxa"/>
              <w:right w:w="70" w:type="dxa"/>
            </w:tcMar>
          </w:tcPr>
          <w:p>
            <w:r>
              <w:rPr>
                <w:rFonts w:ascii="Liberation Sans" w:hAnsi="Liberation Sans"/>
                <w:sz w:val="18"/>
              </w:rPr>
              <w:t>{R: 1}</w:t>
            </w:r>
          </w:p>
        </w:tc>
        <w:tc>
          <w:tcPr>
            <w:tcW w:type="dxa" w:w="2033"/>
            <w:vAlign w:val="center"/>
            <w:tcMar>
              <w:top w:w="70" w:type="dxa"/>
              <w:left w:w="70" w:type="dxa"/>
              <w:bottom w:w="70" w:type="dxa"/>
              <w:right w:w="70" w:type="dxa"/>
            </w:tcMar>
          </w:tcPr>
          <w:p>
            <w:r>
              <w:rPr>
                <w:rFonts w:ascii="Liberation Sans" w:hAnsi="Liberation Sans"/>
                <w:sz w:val="18"/>
              </w:rPr>
              <w:t>New key → set 1</w:t>
            </w:r>
          </w:p>
        </w:tc>
        <w:tc>
          <w:tcPr>
            <w:tcW w:type="dxa" w:w="2033"/>
            <w:vAlign w:val="center"/>
            <w:tcMar>
              <w:top w:w="70" w:type="dxa"/>
              <w:left w:w="70" w:type="dxa"/>
              <w:bottom w:w="70" w:type="dxa"/>
              <w:right w:w="70" w:type="dxa"/>
            </w:tcMar>
          </w:tcPr>
          <w:p>
            <w:r>
              <w:rPr>
                <w:rFonts w:ascii="Liberation Sans" w:hAnsi="Liberation Sans"/>
                <w:sz w:val="18"/>
              </w:rPr>
              <w:t>{R: 1, o: 1}</w:t>
            </w:r>
          </w:p>
        </w:tc>
      </w:tr>
      <w:tr>
        <w:trPr>
          <w:cantSplit/>
        </w:trPr>
        <w:tc>
          <w:tcPr>
            <w:tcW w:type="dxa" w:w="2033"/>
            <w:vAlign w:val="center"/>
            <w:tcMar>
              <w:top w:w="70" w:type="dxa"/>
              <w:left w:w="70" w:type="dxa"/>
              <w:bottom w:w="70" w:type="dxa"/>
              <w:right w:w="70" w:type="dxa"/>
            </w:tcMar>
          </w:tcPr>
          <w:p>
            <w:r>
              <w:rPr>
                <w:rFonts w:ascii="Liberation Sans" w:hAnsi="Liberation Sans"/>
                <w:sz w:val="18"/>
              </w:rPr>
              <w:t>3</w:t>
            </w:r>
          </w:p>
        </w:tc>
        <w:tc>
          <w:tcPr>
            <w:tcW w:type="dxa" w:w="2033"/>
            <w:vAlign w:val="center"/>
            <w:tcMar>
              <w:top w:w="70" w:type="dxa"/>
              <w:left w:w="70" w:type="dxa"/>
              <w:bottom w:w="70" w:type="dxa"/>
              <w:right w:w="70" w:type="dxa"/>
            </w:tcMar>
          </w:tcPr>
          <w:p>
            <w:r>
              <w:rPr>
                <w:rFonts w:ascii="Liberation Sans" w:hAnsi="Liberation Sans"/>
                <w:sz w:val="18"/>
              </w:rPr>
              <w:t>h</w:t>
            </w:r>
          </w:p>
        </w:tc>
        <w:tc>
          <w:tcPr>
            <w:tcW w:type="dxa" w:w="2033"/>
            <w:vAlign w:val="center"/>
            <w:tcMar>
              <w:top w:w="70" w:type="dxa"/>
              <w:left w:w="70" w:type="dxa"/>
              <w:bottom w:w="70" w:type="dxa"/>
              <w:right w:w="70" w:type="dxa"/>
            </w:tcMar>
          </w:tcPr>
          <w:p>
            <w:r>
              <w:rPr>
                <w:rFonts w:ascii="Liberation Sans" w:hAnsi="Liberation Sans"/>
                <w:sz w:val="18"/>
              </w:rPr>
              <w:t>...</w:t>
            </w:r>
          </w:p>
        </w:tc>
        <w:tc>
          <w:tcPr>
            <w:tcW w:type="dxa" w:w="2033"/>
            <w:vAlign w:val="center"/>
            <w:tcMar>
              <w:top w:w="70" w:type="dxa"/>
              <w:left w:w="70" w:type="dxa"/>
              <w:bottom w:w="70" w:type="dxa"/>
              <w:right w:w="70" w:type="dxa"/>
            </w:tcMar>
          </w:tcPr>
          <w:p>
            <w:r>
              <w:rPr>
                <w:rFonts w:ascii="Liberation Sans" w:hAnsi="Liberation Sans"/>
                <w:sz w:val="18"/>
              </w:rPr>
              <w:t>New key → set 1</w:t>
            </w:r>
          </w:p>
        </w:tc>
        <w:tc>
          <w:tcPr>
            <w:tcW w:type="dxa" w:w="2033"/>
            <w:vAlign w:val="center"/>
            <w:tcMar>
              <w:top w:w="70" w:type="dxa"/>
              <w:left w:w="70" w:type="dxa"/>
              <w:bottom w:w="70" w:type="dxa"/>
              <w:right w:w="70" w:type="dxa"/>
            </w:tcMar>
          </w:tcPr>
          <w:p>
            <w:r>
              <w:rPr>
                <w:rFonts w:ascii="Liberation Sans" w:hAnsi="Liberation Sans"/>
                <w:sz w:val="18"/>
              </w:rPr>
              <w:t>h: 1</w:t>
            </w:r>
          </w:p>
        </w:tc>
      </w:tr>
      <w:tr>
        <w:trPr>
          <w:cantSplit/>
        </w:trPr>
        <w:tc>
          <w:tcPr>
            <w:tcW w:type="dxa" w:w="2033"/>
            <w:vAlign w:val="center"/>
            <w:tcMar>
              <w:top w:w="70" w:type="dxa"/>
              <w:left w:w="70" w:type="dxa"/>
              <w:bottom w:w="70" w:type="dxa"/>
              <w:right w:w="70" w:type="dxa"/>
            </w:tcMar>
          </w:tcPr>
          <w:p>
            <w:r>
              <w:rPr>
                <w:rFonts w:ascii="Liberation Sans" w:hAnsi="Liberation Sans"/>
                <w:sz w:val="18"/>
              </w:rPr>
              <w:t>7</w:t>
            </w:r>
          </w:p>
        </w:tc>
        <w:tc>
          <w:tcPr>
            <w:tcW w:type="dxa" w:w="2033"/>
            <w:vAlign w:val="center"/>
            <w:tcMar>
              <w:top w:w="70" w:type="dxa"/>
              <w:left w:w="70" w:type="dxa"/>
              <w:bottom w:w="70" w:type="dxa"/>
              <w:right w:w="70" w:type="dxa"/>
            </w:tcMar>
          </w:tcPr>
          <w:p>
            <w:r>
              <w:rPr>
                <w:rFonts w:ascii="Liberation Sans" w:hAnsi="Liberation Sans"/>
                <w:sz w:val="18"/>
              </w:rPr>
              <w:t>R</w:t>
            </w:r>
          </w:p>
        </w:tc>
        <w:tc>
          <w:tcPr>
            <w:tcW w:type="dxa" w:w="2033"/>
            <w:vAlign w:val="center"/>
            <w:tcMar>
              <w:top w:w="70" w:type="dxa"/>
              <w:left w:w="70" w:type="dxa"/>
              <w:bottom w:w="70" w:type="dxa"/>
              <w:right w:w="70" w:type="dxa"/>
            </w:tcMar>
          </w:tcPr>
          <w:p>
            <w:r>
              <w:rPr>
                <w:rFonts w:ascii="Liberation Sans" w:hAnsi="Liberation Sans"/>
                <w:sz w:val="18"/>
              </w:rPr>
              <w:t>R: 1</w:t>
            </w:r>
          </w:p>
        </w:tc>
        <w:tc>
          <w:tcPr>
            <w:tcW w:type="dxa" w:w="2033"/>
            <w:vAlign w:val="center"/>
            <w:tcMar>
              <w:top w:w="70" w:type="dxa"/>
              <w:left w:w="70" w:type="dxa"/>
              <w:bottom w:w="70" w:type="dxa"/>
              <w:right w:w="70" w:type="dxa"/>
            </w:tcMar>
          </w:tcPr>
          <w:p>
            <w:r>
              <w:rPr>
                <w:rFonts w:ascii="Liberation Sans" w:hAnsi="Liberation Sans"/>
                <w:sz w:val="18"/>
              </w:rPr>
              <w:t>Existing key → +1</w:t>
            </w:r>
          </w:p>
        </w:tc>
        <w:tc>
          <w:tcPr>
            <w:tcW w:type="dxa" w:w="2033"/>
            <w:vAlign w:val="center"/>
            <w:tcMar>
              <w:top w:w="70" w:type="dxa"/>
              <w:left w:w="70" w:type="dxa"/>
              <w:bottom w:w="70" w:type="dxa"/>
              <w:right w:w="70" w:type="dxa"/>
            </w:tcMar>
          </w:tcPr>
          <w:p>
            <w:r>
              <w:rPr>
                <w:rFonts w:ascii="Liberation Sans" w:hAnsi="Liberation Sans"/>
                <w:sz w:val="18"/>
              </w:rPr>
              <w:t>R: 2</w:t>
            </w:r>
          </w:p>
        </w:tc>
      </w:tr>
    </w:tbl>
    <w:p>
      <w:pPr>
        <w:spacing w:after="20"/>
      </w:pPr>
    </w:p>
    <w:p>
      <w:pPr>
        <w:pStyle w:val="Heading1"/>
      </w:pPr>
      <w:r>
        <w:t>10. Uppercase, Lowercase and Space Count</w:t>
      </w:r>
    </w:p>
    <w:p>
      <w:pPr>
        <w:spacing w:after="60"/>
      </w:pPr>
      <w:r>
        <w:rPr>
          <w:rFonts w:ascii="Liberation Sans" w:hAnsi="Liberation Sans"/>
          <w:b/>
          <w:color w:val="505050"/>
          <w:sz w:val="18"/>
        </w:rPr>
        <w:t>TypeScript</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Borders>
              <w:top w:val="single" w:sz="6" w:color="D9DEE3"/>
              <w:left w:val="single" w:sz="6" w:color="D9DEE3"/>
              <w:bottom w:val="single" w:sz="6" w:color="D9DEE3"/>
              <w:right w:val="single" w:sz="6" w:color="D9DEE3"/>
            </w:tcBorders>
            <w:tcMar>
              <w:top w:w="70" w:type="dxa"/>
              <w:left w:w="70" w:type="dxa"/>
              <w:bottom w:w="70" w:type="dxa"/>
              <w:right w:w="70" w:type="dxa"/>
            </w:tcMar>
          </w:tcPr>
          <w:p>
            <w:pPr>
              <w:spacing w:before="80" w:after="80"/>
            </w:pPr>
            <w:r>
              <w:rPr>
                <w:rFonts w:ascii="Liberation Mono" w:hAnsi="Liberation Mono"/>
                <w:sz w:val="17"/>
              </w:rPr>
              <w:t>const text = "Rohit Raj";</w:t>
              <w:br/>
            </w:r>
            <w:r>
              <w:rPr>
                <w:rFonts w:ascii="Liberation Mono" w:hAnsi="Liberation Mono"/>
                <w:sz w:val="17"/>
              </w:rPr>
              <w:t>let uppercaseCount = 0;</w:t>
              <w:br/>
            </w:r>
            <w:r>
              <w:rPr>
                <w:rFonts w:ascii="Liberation Mono" w:hAnsi="Liberation Mono"/>
                <w:sz w:val="17"/>
              </w:rPr>
              <w:t>let lowercaseCount = 0;</w:t>
              <w:br/>
            </w:r>
            <w:r>
              <w:rPr>
                <w:rFonts w:ascii="Liberation Mono" w:hAnsi="Liberation Mono"/>
                <w:sz w:val="17"/>
              </w:rPr>
              <w:t>let spaceCount = 0;</w:t>
              <w:br/>
            </w:r>
            <w:r>
              <w:rPr>
                <w:rFonts w:ascii="Liberation Mono" w:hAnsi="Liberation Mono"/>
                <w:sz w:val="17"/>
              </w:rPr>
              <w:br/>
            </w:r>
            <w:r>
              <w:rPr>
                <w:rFonts w:ascii="Liberation Mono" w:hAnsi="Liberation Mono"/>
                <w:sz w:val="17"/>
              </w:rPr>
              <w:t>for (const character of text) {</w:t>
              <w:br/>
            </w:r>
            <w:r>
              <w:rPr>
                <w:rFonts w:ascii="Liberation Mono" w:hAnsi="Liberation Mono"/>
                <w:sz w:val="17"/>
              </w:rPr>
              <w:t xml:space="preserve">    if (character &gt;= "A" &amp;&amp; character &lt;= "Z") {</w:t>
              <w:br/>
            </w:r>
            <w:r>
              <w:rPr>
                <w:rFonts w:ascii="Liberation Mono" w:hAnsi="Liberation Mono"/>
                <w:sz w:val="17"/>
              </w:rPr>
              <w:t xml:space="preserve">        uppercaseCount++;</w:t>
              <w:br/>
            </w:r>
            <w:r>
              <w:rPr>
                <w:rFonts w:ascii="Liberation Mono" w:hAnsi="Liberation Mono"/>
                <w:sz w:val="17"/>
              </w:rPr>
              <w:t xml:space="preserve">    } else if (character &gt;= "a" &amp;&amp; character &lt;= "z") {</w:t>
              <w:br/>
            </w:r>
            <w:r>
              <w:rPr>
                <w:rFonts w:ascii="Liberation Mono" w:hAnsi="Liberation Mono"/>
                <w:sz w:val="17"/>
              </w:rPr>
              <w:t xml:space="preserve">        lowercaseCount++;</w:t>
              <w:br/>
            </w:r>
            <w:r>
              <w:rPr>
                <w:rFonts w:ascii="Liberation Mono" w:hAnsi="Liberation Mono"/>
                <w:sz w:val="17"/>
              </w:rPr>
              <w:t xml:space="preserve">    } else if (character === " ") {</w:t>
              <w:br/>
            </w:r>
            <w:r>
              <w:rPr>
                <w:rFonts w:ascii="Liberation Mono" w:hAnsi="Liberation Mono"/>
                <w:sz w:val="17"/>
              </w:rPr>
              <w:t xml:space="preserve">        spaceCount++;</w:t>
              <w:br/>
            </w:r>
            <w:r>
              <w:rPr>
                <w:rFonts w:ascii="Liberation Mono" w:hAnsi="Liberation Mono"/>
                <w:sz w:val="17"/>
              </w:rPr>
              <w:t xml:space="preserve">    }</w:t>
              <w:br/>
            </w:r>
            <w:r>
              <w:rPr>
                <w:rFonts w:ascii="Liberation Mono" w:hAnsi="Liberation Mono"/>
                <w:sz w:val="17"/>
              </w:rPr>
              <w:t>}</w:t>
              <w:br/>
            </w:r>
            <w:r>
              <w:rPr>
                <w:rFonts w:ascii="Liberation Mono" w:hAnsi="Liberation Mono"/>
                <w:sz w:val="17"/>
              </w:rPr>
              <w:br/>
            </w:r>
            <w:r>
              <w:rPr>
                <w:rFonts w:ascii="Liberation Mono" w:hAnsi="Liberation Mono"/>
                <w:sz w:val="17"/>
              </w:rPr>
              <w:t>console.log(uppercaseCount, lowercaseCount, spaceCount);</w:t>
            </w:r>
          </w:p>
        </w:tc>
      </w:tr>
    </w:tbl>
    <w:p>
      <w:pPr>
        <w:spacing w:after="20"/>
      </w:pPr>
    </w:p>
    <w:p>
      <w:pPr>
        <w:spacing w:after="60"/>
      </w:pPr>
      <w:r>
        <w:rPr>
          <w:rFonts w:ascii="Liberation Sans" w:hAnsi="Liberation Sans"/>
          <w:b/>
          <w:color w:val="505050"/>
          <w:sz w:val="18"/>
        </w:rPr>
        <w:t>Python</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Borders>
              <w:top w:val="single" w:sz="6" w:color="D9DEE3"/>
              <w:left w:val="single" w:sz="6" w:color="D9DEE3"/>
              <w:bottom w:val="single" w:sz="6" w:color="D9DEE3"/>
              <w:right w:val="single" w:sz="6" w:color="D9DEE3"/>
            </w:tcBorders>
            <w:tcMar>
              <w:top w:w="70" w:type="dxa"/>
              <w:left w:w="70" w:type="dxa"/>
              <w:bottom w:w="70" w:type="dxa"/>
              <w:right w:w="70" w:type="dxa"/>
            </w:tcMar>
          </w:tcPr>
          <w:p>
            <w:pPr>
              <w:spacing w:before="80" w:after="80"/>
            </w:pPr>
            <w:r>
              <w:rPr>
                <w:rFonts w:ascii="Liberation Mono" w:hAnsi="Liberation Mono"/>
                <w:sz w:val="17"/>
              </w:rPr>
              <w:t>text = "Rohit Raj"</w:t>
              <w:br/>
            </w:r>
            <w:r>
              <w:rPr>
                <w:rFonts w:ascii="Liberation Mono" w:hAnsi="Liberation Mono"/>
                <w:sz w:val="17"/>
              </w:rPr>
              <w:t>uppercase_count = 0</w:t>
              <w:br/>
            </w:r>
            <w:r>
              <w:rPr>
                <w:rFonts w:ascii="Liberation Mono" w:hAnsi="Liberation Mono"/>
                <w:sz w:val="17"/>
              </w:rPr>
              <w:t>lowercase_count = 0</w:t>
              <w:br/>
            </w:r>
            <w:r>
              <w:rPr>
                <w:rFonts w:ascii="Liberation Mono" w:hAnsi="Liberation Mono"/>
                <w:sz w:val="17"/>
              </w:rPr>
              <w:t>space_count = 0</w:t>
              <w:br/>
            </w:r>
            <w:r>
              <w:rPr>
                <w:rFonts w:ascii="Liberation Mono" w:hAnsi="Liberation Mono"/>
                <w:sz w:val="17"/>
              </w:rPr>
              <w:br/>
            </w:r>
            <w:r>
              <w:rPr>
                <w:rFonts w:ascii="Liberation Mono" w:hAnsi="Liberation Mono"/>
                <w:sz w:val="17"/>
              </w:rPr>
              <w:t>for character in text:</w:t>
              <w:br/>
            </w:r>
            <w:r>
              <w:rPr>
                <w:rFonts w:ascii="Liberation Mono" w:hAnsi="Liberation Mono"/>
                <w:sz w:val="17"/>
              </w:rPr>
              <w:t xml:space="preserve">    if character.isupper():</w:t>
              <w:br/>
            </w:r>
            <w:r>
              <w:rPr>
                <w:rFonts w:ascii="Liberation Mono" w:hAnsi="Liberation Mono"/>
                <w:sz w:val="17"/>
              </w:rPr>
              <w:t xml:space="preserve">        uppercase_count += 1</w:t>
              <w:br/>
            </w:r>
            <w:r>
              <w:rPr>
                <w:rFonts w:ascii="Liberation Mono" w:hAnsi="Liberation Mono"/>
                <w:sz w:val="17"/>
              </w:rPr>
              <w:t xml:space="preserve">    elif character.islower():</w:t>
              <w:br/>
            </w:r>
            <w:r>
              <w:rPr>
                <w:rFonts w:ascii="Liberation Mono" w:hAnsi="Liberation Mono"/>
                <w:sz w:val="17"/>
              </w:rPr>
              <w:t xml:space="preserve">        lowercase_count += 1</w:t>
              <w:br/>
            </w:r>
            <w:r>
              <w:rPr>
                <w:rFonts w:ascii="Liberation Mono" w:hAnsi="Liberation Mono"/>
                <w:sz w:val="17"/>
              </w:rPr>
              <w:t xml:space="preserve">    elif character.isspace():</w:t>
              <w:br/>
            </w:r>
            <w:r>
              <w:rPr>
                <w:rFonts w:ascii="Liberation Mono" w:hAnsi="Liberation Mono"/>
                <w:sz w:val="17"/>
              </w:rPr>
              <w:t xml:space="preserve">        space_count += 1</w:t>
              <w:br/>
            </w:r>
            <w:r>
              <w:rPr>
                <w:rFonts w:ascii="Liberation Mono" w:hAnsi="Liberation Mono"/>
                <w:sz w:val="17"/>
              </w:rPr>
              <w:br/>
            </w:r>
            <w:r>
              <w:rPr>
                <w:rFonts w:ascii="Liberation Mono" w:hAnsi="Liberation Mono"/>
                <w:sz w:val="17"/>
              </w:rPr>
              <w:t>print(uppercase_count, lowercase_count, space_count)</w:t>
            </w:r>
          </w:p>
        </w:tc>
      </w:tr>
    </w:tbl>
    <w:p>
      <w:pPr>
        <w:spacing w:after="20"/>
      </w:pPr>
    </w:p>
    <w:tbl>
      <w:tblPr>
        <w:tblW w:type="auto" w:w="0"/>
        <w:jc w:val="center"/>
        <w:tblLook w:firstColumn="1" w:firstRow="1" w:lastColumn="0" w:lastRow="0" w:noHBand="0" w:noVBand="1" w:val="04A0"/>
      </w:tblPr>
      <w:tblGrid>
        <w:gridCol w:w="10166"/>
      </w:tblGrid>
      <w:tr>
        <w:trPr>
          <w:cantSplit/>
        </w:trPr>
        <w:tc>
          <w:tcPr>
            <w:tcW w:type="dxa" w:w="10166"/>
            <w:shd w:fill="EAF3FF"/>
            <w:tcBorders>
              <w:left w:val="single" w:sz="18" w:color="2F6FAB"/>
            </w:tcBorders>
            <w:tcMar>
              <w:top w:w="70" w:type="dxa"/>
              <w:left w:w="70" w:type="dxa"/>
              <w:bottom w:w="70" w:type="dxa"/>
              <w:right w:w="70" w:type="dxa"/>
            </w:tcMar>
          </w:tcPr>
          <w:p>
            <w:r>
              <w:rPr>
                <w:rFonts w:ascii="Liberation Sans" w:hAnsi="Liberation Sans"/>
                <w:b/>
                <w:sz w:val="19"/>
              </w:rPr>
              <w:t xml:space="preserve">Why Python looks shorter: </w:t>
            </w:r>
            <w:r>
              <w:rPr>
                <w:rFonts w:ascii="Liberation Sans" w:hAnsi="Liberation Sans"/>
                <w:sz w:val="19"/>
              </w:rPr>
              <w:t>Python strings provide methods such as `isupper()`, `islower()` and `isspace()`. TypeScript/JavaScript can also use other approaches such as regular expressions, but the character-range version is useful for learning conditions.</w:t>
            </w:r>
          </w:p>
        </w:tc>
      </w:tr>
    </w:tbl>
    <w:p>
      <w:pPr>
        <w:spacing w:after="20"/>
      </w:pPr>
    </w:p>
    <w:p>
      <w:pPr>
        <w:pStyle w:val="Heading1"/>
      </w:pPr>
      <w:r>
        <w:t>11. Unique Character Program</w:t>
      </w:r>
    </w:p>
    <w:p>
      <w:r>
        <w:t>There are two common meanings of “unique characters”: (1) distinct characters, meaning each character shown only once; or (2) characters that occur exactly once. Day 1 should understand both meanings.</w:t>
      </w:r>
    </w:p>
    <w:p>
      <w:pPr>
        <w:pStyle w:val="Heading2"/>
      </w:pPr>
      <w:r>
        <w:t>11.1 Distinct characters - TypeScript</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Borders>
              <w:top w:val="single" w:sz="6" w:color="D9DEE3"/>
              <w:left w:val="single" w:sz="6" w:color="D9DEE3"/>
              <w:bottom w:val="single" w:sz="6" w:color="D9DEE3"/>
              <w:right w:val="single" w:sz="6" w:color="D9DEE3"/>
            </w:tcBorders>
            <w:tcMar>
              <w:top w:w="70" w:type="dxa"/>
              <w:left w:w="70" w:type="dxa"/>
              <w:bottom w:w="70" w:type="dxa"/>
              <w:right w:w="70" w:type="dxa"/>
            </w:tcMar>
          </w:tcPr>
          <w:p>
            <w:pPr>
              <w:spacing w:before="80" w:after="80"/>
            </w:pPr>
            <w:r>
              <w:rPr>
                <w:rFonts w:ascii="Liberation Mono" w:hAnsi="Liberation Mono"/>
                <w:sz w:val="17"/>
              </w:rPr>
              <w:t>const text = "Rohit Raj";</w:t>
              <w:br/>
            </w:r>
            <w:r>
              <w:rPr>
                <w:rFonts w:ascii="Liberation Mono" w:hAnsi="Liberation Mono"/>
                <w:sz w:val="17"/>
              </w:rPr>
              <w:t>const uniqueCharacters: string[] = [];</w:t>
              <w:br/>
            </w:r>
            <w:r>
              <w:rPr>
                <w:rFonts w:ascii="Liberation Mono" w:hAnsi="Liberation Mono"/>
                <w:sz w:val="17"/>
              </w:rPr>
              <w:br/>
            </w:r>
            <w:r>
              <w:rPr>
                <w:rFonts w:ascii="Liberation Mono" w:hAnsi="Liberation Mono"/>
                <w:sz w:val="17"/>
              </w:rPr>
              <w:t>for (const character of text) {</w:t>
              <w:br/>
            </w:r>
            <w:r>
              <w:rPr>
                <w:rFonts w:ascii="Liberation Mono" w:hAnsi="Liberation Mono"/>
                <w:sz w:val="17"/>
              </w:rPr>
              <w:t xml:space="preserve">    if (!uniqueCharacters.includes(character)) {</w:t>
              <w:br/>
            </w:r>
            <w:r>
              <w:rPr>
                <w:rFonts w:ascii="Liberation Mono" w:hAnsi="Liberation Mono"/>
                <w:sz w:val="17"/>
              </w:rPr>
              <w:t xml:space="preserve">        uniqueCharacters.push(character);</w:t>
              <w:br/>
            </w:r>
            <w:r>
              <w:rPr>
                <w:rFonts w:ascii="Liberation Mono" w:hAnsi="Liberation Mono"/>
                <w:sz w:val="17"/>
              </w:rPr>
              <w:t xml:space="preserve">    }</w:t>
              <w:br/>
            </w:r>
            <w:r>
              <w:rPr>
                <w:rFonts w:ascii="Liberation Mono" w:hAnsi="Liberation Mono"/>
                <w:sz w:val="17"/>
              </w:rPr>
              <w:t>}</w:t>
              <w:br/>
            </w:r>
            <w:r>
              <w:rPr>
                <w:rFonts w:ascii="Liberation Mono" w:hAnsi="Liberation Mono"/>
                <w:sz w:val="17"/>
              </w:rPr>
              <w:br/>
            </w:r>
            <w:r>
              <w:rPr>
                <w:rFonts w:ascii="Liberation Mono" w:hAnsi="Liberation Mono"/>
                <w:sz w:val="17"/>
              </w:rPr>
              <w:t>console.log(uniqueCharacters);</w:t>
            </w:r>
          </w:p>
        </w:tc>
      </w:tr>
    </w:tbl>
    <w:p>
      <w:pPr>
        <w:spacing w:after="20"/>
      </w:pPr>
    </w:p>
    <w:p>
      <w:pPr>
        <w:pStyle w:val="Heading2"/>
      </w:pPr>
      <w:r>
        <w:t>11.2 Distinct characters - Python</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Borders>
              <w:top w:val="single" w:sz="6" w:color="D9DEE3"/>
              <w:left w:val="single" w:sz="6" w:color="D9DEE3"/>
              <w:bottom w:val="single" w:sz="6" w:color="D9DEE3"/>
              <w:right w:val="single" w:sz="6" w:color="D9DEE3"/>
            </w:tcBorders>
            <w:tcMar>
              <w:top w:w="70" w:type="dxa"/>
              <w:left w:w="70" w:type="dxa"/>
              <w:bottom w:w="70" w:type="dxa"/>
              <w:right w:w="70" w:type="dxa"/>
            </w:tcMar>
          </w:tcPr>
          <w:p>
            <w:pPr>
              <w:spacing w:before="80" w:after="80"/>
            </w:pPr>
            <w:r>
              <w:rPr>
                <w:rFonts w:ascii="Liberation Mono" w:hAnsi="Liberation Mono"/>
                <w:sz w:val="17"/>
              </w:rPr>
              <w:t>text = "Rohit Raj"</w:t>
              <w:br/>
            </w:r>
            <w:r>
              <w:rPr>
                <w:rFonts w:ascii="Liberation Mono" w:hAnsi="Liberation Mono"/>
                <w:sz w:val="17"/>
              </w:rPr>
              <w:t>unique_characters: list[str] = []</w:t>
              <w:br/>
            </w:r>
            <w:r>
              <w:rPr>
                <w:rFonts w:ascii="Liberation Mono" w:hAnsi="Liberation Mono"/>
                <w:sz w:val="17"/>
              </w:rPr>
              <w:br/>
            </w:r>
            <w:r>
              <w:rPr>
                <w:rFonts w:ascii="Liberation Mono" w:hAnsi="Liberation Mono"/>
                <w:sz w:val="17"/>
              </w:rPr>
              <w:t>for character in text:</w:t>
              <w:br/>
            </w:r>
            <w:r>
              <w:rPr>
                <w:rFonts w:ascii="Liberation Mono" w:hAnsi="Liberation Mono"/>
                <w:sz w:val="17"/>
              </w:rPr>
              <w:t xml:space="preserve">    if character not in unique_characters:</w:t>
              <w:br/>
            </w:r>
            <w:r>
              <w:rPr>
                <w:rFonts w:ascii="Liberation Mono" w:hAnsi="Liberation Mono"/>
                <w:sz w:val="17"/>
              </w:rPr>
              <w:t xml:space="preserve">        unique_characters.append(character)</w:t>
              <w:br/>
            </w:r>
            <w:r>
              <w:rPr>
                <w:rFonts w:ascii="Liberation Mono" w:hAnsi="Liberation Mono"/>
                <w:sz w:val="17"/>
              </w:rPr>
              <w:br/>
            </w:r>
            <w:r>
              <w:rPr>
                <w:rFonts w:ascii="Liberation Mono" w:hAnsi="Liberation Mono"/>
                <w:sz w:val="17"/>
              </w:rPr>
              <w:t>print(unique_characters)</w:t>
            </w:r>
          </w:p>
        </w:tc>
      </w:tr>
    </w:tbl>
    <w:p>
      <w:pPr>
        <w:spacing w:after="20"/>
      </w:pPr>
    </w:p>
    <w:p>
      <w:pPr>
        <w:pStyle w:val="Heading2"/>
      </w:pPr>
      <w:r>
        <w:t>11.3 Characters occurring exactly once</w:t>
      </w:r>
    </w:p>
    <w:p>
      <w:pPr>
        <w:spacing w:after="60"/>
      </w:pPr>
      <w:r>
        <w:rPr>
          <w:rFonts w:ascii="Liberation Sans" w:hAnsi="Liberation Sans"/>
          <w:b/>
          <w:color w:val="505050"/>
          <w:sz w:val="18"/>
        </w:rPr>
        <w:t>TypeScript after building characterCount</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Borders>
              <w:top w:val="single" w:sz="6" w:color="D9DEE3"/>
              <w:left w:val="single" w:sz="6" w:color="D9DEE3"/>
              <w:bottom w:val="single" w:sz="6" w:color="D9DEE3"/>
              <w:right w:val="single" w:sz="6" w:color="D9DEE3"/>
            </w:tcBorders>
            <w:tcMar>
              <w:top w:w="70" w:type="dxa"/>
              <w:left w:w="70" w:type="dxa"/>
              <w:bottom w:w="70" w:type="dxa"/>
              <w:right w:w="70" w:type="dxa"/>
            </w:tcMar>
          </w:tcPr>
          <w:p>
            <w:pPr>
              <w:spacing w:before="80" w:after="80"/>
            </w:pPr>
            <w:r>
              <w:rPr>
                <w:rFonts w:ascii="Liberation Mono" w:hAnsi="Liberation Mono"/>
                <w:sz w:val="17"/>
              </w:rPr>
              <w:t>for (const character in characterCount) {</w:t>
              <w:br/>
            </w:r>
            <w:r>
              <w:rPr>
                <w:rFonts w:ascii="Liberation Mono" w:hAnsi="Liberation Mono"/>
                <w:sz w:val="17"/>
              </w:rPr>
              <w:t xml:space="preserve">    if (characterCount[character] === 1) {</w:t>
              <w:br/>
            </w:r>
            <w:r>
              <w:rPr>
                <w:rFonts w:ascii="Liberation Mono" w:hAnsi="Liberation Mono"/>
                <w:sz w:val="17"/>
              </w:rPr>
              <w:t xml:space="preserve">        console.log(character);</w:t>
              <w:br/>
            </w:r>
            <w:r>
              <w:rPr>
                <w:rFonts w:ascii="Liberation Mono" w:hAnsi="Liberation Mono"/>
                <w:sz w:val="17"/>
              </w:rPr>
              <w:t xml:space="preserve">    }</w:t>
              <w:br/>
            </w:r>
            <w:r>
              <w:rPr>
                <w:rFonts w:ascii="Liberation Mono" w:hAnsi="Liberation Mono"/>
                <w:sz w:val="17"/>
              </w:rPr>
              <w:t>}</w:t>
            </w:r>
          </w:p>
        </w:tc>
      </w:tr>
    </w:tbl>
    <w:p>
      <w:pPr>
        <w:spacing w:after="20"/>
      </w:pPr>
    </w:p>
    <w:p>
      <w:r>
        <w:t>`for...in` here loops over the keys of the object. If the stored count for a key equals 1, that character occurred exactly once.</w:t>
      </w:r>
    </w:p>
    <w:p>
      <w:pPr>
        <w:spacing w:after="60"/>
      </w:pPr>
      <w:r>
        <w:rPr>
          <w:rFonts w:ascii="Liberation Sans" w:hAnsi="Liberation Sans"/>
          <w:b/>
          <w:color w:val="505050"/>
          <w:sz w:val="18"/>
        </w:rPr>
        <w:t>Python after building character_count</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Borders>
              <w:top w:val="single" w:sz="6" w:color="D9DEE3"/>
              <w:left w:val="single" w:sz="6" w:color="D9DEE3"/>
              <w:bottom w:val="single" w:sz="6" w:color="D9DEE3"/>
              <w:right w:val="single" w:sz="6" w:color="D9DEE3"/>
            </w:tcBorders>
            <w:tcMar>
              <w:top w:w="70" w:type="dxa"/>
              <w:left w:w="70" w:type="dxa"/>
              <w:bottom w:w="70" w:type="dxa"/>
              <w:right w:w="70" w:type="dxa"/>
            </w:tcMar>
          </w:tcPr>
          <w:p>
            <w:pPr>
              <w:spacing w:before="80" w:after="80"/>
            </w:pPr>
            <w:r>
              <w:rPr>
                <w:rFonts w:ascii="Liberation Mono" w:hAnsi="Liberation Mono"/>
                <w:sz w:val="17"/>
              </w:rPr>
              <w:t>for character, count in character_count.items():</w:t>
              <w:br/>
            </w:r>
            <w:r>
              <w:rPr>
                <w:rFonts w:ascii="Liberation Mono" w:hAnsi="Liberation Mono"/>
                <w:sz w:val="17"/>
              </w:rPr>
              <w:t xml:space="preserve">    if count == 1:</w:t>
              <w:br/>
            </w:r>
            <w:r>
              <w:rPr>
                <w:rFonts w:ascii="Liberation Mono" w:hAnsi="Liberation Mono"/>
                <w:sz w:val="17"/>
              </w:rPr>
              <w:t xml:space="preserve">        print(character)</w:t>
            </w:r>
          </w:p>
        </w:tc>
      </w:tr>
    </w:tbl>
    <w:p>
      <w:pPr>
        <w:spacing w:after="20"/>
      </w:pPr>
    </w:p>
    <w:p>
      <w:pPr>
        <w:pStyle w:val="Heading1"/>
      </w:pPr>
      <w:r>
        <w:t>12. How Day 1 Concepts Connect to Automation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4E78"/>
            <w:vAlign w:val="center"/>
            <w:tcMar>
              <w:top w:w="70" w:type="dxa"/>
              <w:left w:w="70" w:type="dxa"/>
              <w:bottom w:w="70" w:type="dxa"/>
              <w:right w:w="70" w:type="dxa"/>
            </w:tcMar>
          </w:tcPr>
          <w:p>
            <w:r>
              <w:rPr>
                <w:rFonts w:ascii="Liberation Sans" w:hAnsi="Liberation Sans"/>
                <w:b/>
                <w:color w:val="FFFFFF"/>
                <w:sz w:val="19"/>
              </w:rPr>
              <w:t>Day 1 concept</w:t>
            </w:r>
          </w:p>
        </w:tc>
        <w:tc>
          <w:tcPr>
            <w:tcW w:type="dxa" w:w="3389"/>
            <w:shd w:fill="1F4E78"/>
            <w:vAlign w:val="center"/>
            <w:tcMar>
              <w:top w:w="70" w:type="dxa"/>
              <w:left w:w="70" w:type="dxa"/>
              <w:bottom w:w="70" w:type="dxa"/>
              <w:right w:w="70" w:type="dxa"/>
            </w:tcMar>
          </w:tcPr>
          <w:p>
            <w:r>
              <w:rPr>
                <w:rFonts w:ascii="Liberation Sans" w:hAnsi="Liberation Sans"/>
                <w:b/>
                <w:color w:val="FFFFFF"/>
                <w:sz w:val="19"/>
              </w:rPr>
              <w:t>Playwright / TypeScript use</w:t>
            </w:r>
          </w:p>
        </w:tc>
        <w:tc>
          <w:tcPr>
            <w:tcW w:type="dxa" w:w="3389"/>
            <w:shd w:fill="1F4E78"/>
            <w:vAlign w:val="center"/>
            <w:tcMar>
              <w:top w:w="70" w:type="dxa"/>
              <w:left w:w="70" w:type="dxa"/>
              <w:bottom w:w="70" w:type="dxa"/>
              <w:right w:w="70" w:type="dxa"/>
            </w:tcMar>
          </w:tcPr>
          <w:p>
            <w:r>
              <w:rPr>
                <w:rFonts w:ascii="Liberation Sans" w:hAnsi="Liberation Sans"/>
                <w:b/>
                <w:color w:val="FFFFFF"/>
                <w:sz w:val="19"/>
              </w:rPr>
              <w:t>Python / AI testing use</w:t>
            </w:r>
          </w:p>
        </w:tc>
      </w:tr>
      <w:tr>
        <w:trPr>
          <w:cantSplit/>
        </w:trPr>
        <w:tc>
          <w:tcPr>
            <w:tcW w:type="dxa" w:w="3389"/>
            <w:vAlign w:val="center"/>
            <w:tcMar>
              <w:top w:w="70" w:type="dxa"/>
              <w:left w:w="70" w:type="dxa"/>
              <w:bottom w:w="70" w:type="dxa"/>
              <w:right w:w="70" w:type="dxa"/>
            </w:tcMar>
          </w:tcPr>
          <w:p>
            <w:r>
              <w:rPr>
                <w:rFonts w:ascii="Liberation Sans" w:hAnsi="Liberation Sans"/>
                <w:sz w:val="18"/>
              </w:rPr>
              <w:t>Variables</w:t>
            </w:r>
          </w:p>
        </w:tc>
        <w:tc>
          <w:tcPr>
            <w:tcW w:type="dxa" w:w="3389"/>
            <w:vAlign w:val="center"/>
            <w:tcMar>
              <w:top w:w="70" w:type="dxa"/>
              <w:left w:w="70" w:type="dxa"/>
              <w:bottom w:w="70" w:type="dxa"/>
              <w:right w:w="70" w:type="dxa"/>
            </w:tcMar>
          </w:tcPr>
          <w:p>
            <w:r>
              <w:rPr>
                <w:rFonts w:ascii="Liberation Sans" w:hAnsi="Liberation Sans"/>
                <w:sz w:val="18"/>
              </w:rPr>
              <w:t>URLs, users, locators, expected values</w:t>
            </w:r>
          </w:p>
        </w:tc>
        <w:tc>
          <w:tcPr>
            <w:tcW w:type="dxa" w:w="3389"/>
            <w:vAlign w:val="center"/>
            <w:tcMar>
              <w:top w:w="70" w:type="dxa"/>
              <w:left w:w="70" w:type="dxa"/>
              <w:bottom w:w="70" w:type="dxa"/>
              <w:right w:w="70" w:type="dxa"/>
            </w:tcMar>
          </w:tcPr>
          <w:p>
            <w:r>
              <w:rPr>
                <w:rFonts w:ascii="Liberation Sans" w:hAnsi="Liberation Sans"/>
                <w:sz w:val="18"/>
              </w:rPr>
              <w:t>Prompts, model names, tokens, thresholds</w:t>
            </w:r>
          </w:p>
        </w:tc>
      </w:tr>
      <w:tr>
        <w:trPr>
          <w:cantSplit/>
        </w:trPr>
        <w:tc>
          <w:tcPr>
            <w:tcW w:type="dxa" w:w="3389"/>
            <w:vAlign w:val="center"/>
            <w:tcMar>
              <w:top w:w="70" w:type="dxa"/>
              <w:left w:w="70" w:type="dxa"/>
              <w:bottom w:w="70" w:type="dxa"/>
              <w:right w:w="70" w:type="dxa"/>
            </w:tcMar>
          </w:tcPr>
          <w:p>
            <w:r>
              <w:rPr>
                <w:rFonts w:ascii="Liberation Sans" w:hAnsi="Liberation Sans"/>
                <w:sz w:val="18"/>
              </w:rPr>
              <w:t>Arrays / Lists</w:t>
            </w:r>
          </w:p>
        </w:tc>
        <w:tc>
          <w:tcPr>
            <w:tcW w:type="dxa" w:w="3389"/>
            <w:vAlign w:val="center"/>
            <w:tcMar>
              <w:top w:w="70" w:type="dxa"/>
              <w:left w:w="70" w:type="dxa"/>
              <w:bottom w:w="70" w:type="dxa"/>
              <w:right w:w="70" w:type="dxa"/>
            </w:tcMar>
          </w:tcPr>
          <w:p>
            <w:r>
              <w:rPr>
                <w:rFonts w:ascii="Liberation Sans" w:hAnsi="Liberation Sans"/>
                <w:sz w:val="18"/>
              </w:rPr>
              <w:t>Test data sets, browsers, expected options</w:t>
            </w:r>
          </w:p>
        </w:tc>
        <w:tc>
          <w:tcPr>
            <w:tcW w:type="dxa" w:w="3389"/>
            <w:vAlign w:val="center"/>
            <w:tcMar>
              <w:top w:w="70" w:type="dxa"/>
              <w:left w:w="70" w:type="dxa"/>
              <w:bottom w:w="70" w:type="dxa"/>
              <w:right w:w="70" w:type="dxa"/>
            </w:tcMar>
          </w:tcPr>
          <w:p>
            <w:r>
              <w:rPr>
                <w:rFonts w:ascii="Liberation Sans" w:hAnsi="Liberation Sans"/>
                <w:sz w:val="18"/>
              </w:rPr>
              <w:t>Datasets, evaluations, test prompts</w:t>
            </w:r>
          </w:p>
        </w:tc>
      </w:tr>
      <w:tr>
        <w:trPr>
          <w:cantSplit/>
        </w:trPr>
        <w:tc>
          <w:tcPr>
            <w:tcW w:type="dxa" w:w="3389"/>
            <w:vAlign w:val="center"/>
            <w:tcMar>
              <w:top w:w="70" w:type="dxa"/>
              <w:left w:w="70" w:type="dxa"/>
              <w:bottom w:w="70" w:type="dxa"/>
              <w:right w:w="70" w:type="dxa"/>
            </w:tcMar>
          </w:tcPr>
          <w:p>
            <w:r>
              <w:rPr>
                <w:rFonts w:ascii="Liberation Sans" w:hAnsi="Liberation Sans"/>
                <w:sz w:val="18"/>
              </w:rPr>
              <w:t>Objects / Dictionaries</w:t>
            </w:r>
          </w:p>
        </w:tc>
        <w:tc>
          <w:tcPr>
            <w:tcW w:type="dxa" w:w="3389"/>
            <w:vAlign w:val="center"/>
            <w:tcMar>
              <w:top w:w="70" w:type="dxa"/>
              <w:left w:w="70" w:type="dxa"/>
              <w:bottom w:w="70" w:type="dxa"/>
              <w:right w:w="70" w:type="dxa"/>
            </w:tcMar>
          </w:tcPr>
          <w:p>
            <w:r>
              <w:rPr>
                <w:rFonts w:ascii="Liberation Sans" w:hAnsi="Liberation Sans"/>
                <w:sz w:val="18"/>
              </w:rPr>
              <w:t>Config, API payloads, typed models</w:t>
            </w:r>
          </w:p>
        </w:tc>
        <w:tc>
          <w:tcPr>
            <w:tcW w:type="dxa" w:w="3389"/>
            <w:vAlign w:val="center"/>
            <w:tcMar>
              <w:top w:w="70" w:type="dxa"/>
              <w:left w:w="70" w:type="dxa"/>
              <w:bottom w:w="70" w:type="dxa"/>
              <w:right w:w="70" w:type="dxa"/>
            </w:tcMar>
          </w:tcPr>
          <w:p>
            <w:r>
              <w:rPr>
                <w:rFonts w:ascii="Liberation Sans" w:hAnsi="Liberation Sans"/>
                <w:sz w:val="18"/>
              </w:rPr>
              <w:t>JSON, LLM results, API payloads</w:t>
            </w:r>
          </w:p>
        </w:tc>
      </w:tr>
      <w:tr>
        <w:trPr>
          <w:cantSplit/>
        </w:trPr>
        <w:tc>
          <w:tcPr>
            <w:tcW w:type="dxa" w:w="3389"/>
            <w:vAlign w:val="center"/>
            <w:tcMar>
              <w:top w:w="70" w:type="dxa"/>
              <w:left w:w="70" w:type="dxa"/>
              <w:bottom w:w="70" w:type="dxa"/>
              <w:right w:w="70" w:type="dxa"/>
            </w:tcMar>
          </w:tcPr>
          <w:p>
            <w:r>
              <w:rPr>
                <w:rFonts w:ascii="Liberation Sans" w:hAnsi="Liberation Sans"/>
                <w:sz w:val="18"/>
              </w:rPr>
              <w:t>Conditions</w:t>
            </w:r>
          </w:p>
        </w:tc>
        <w:tc>
          <w:tcPr>
            <w:tcW w:type="dxa" w:w="3389"/>
            <w:vAlign w:val="center"/>
            <w:tcMar>
              <w:top w:w="70" w:type="dxa"/>
              <w:left w:w="70" w:type="dxa"/>
              <w:bottom w:w="70" w:type="dxa"/>
              <w:right w:w="70" w:type="dxa"/>
            </w:tcMar>
          </w:tcPr>
          <w:p>
            <w:r>
              <w:rPr>
                <w:rFonts w:ascii="Liberation Sans" w:hAnsi="Liberation Sans"/>
                <w:sz w:val="18"/>
              </w:rPr>
              <w:t>Status checks, environment logic</w:t>
            </w:r>
          </w:p>
        </w:tc>
        <w:tc>
          <w:tcPr>
            <w:tcW w:type="dxa" w:w="3389"/>
            <w:vAlign w:val="center"/>
            <w:tcMar>
              <w:top w:w="70" w:type="dxa"/>
              <w:left w:w="70" w:type="dxa"/>
              <w:bottom w:w="70" w:type="dxa"/>
              <w:right w:w="70" w:type="dxa"/>
            </w:tcMar>
          </w:tcPr>
          <w:p>
            <w:r>
              <w:rPr>
                <w:rFonts w:ascii="Liberation Sans" w:hAnsi="Liberation Sans"/>
                <w:sz w:val="18"/>
              </w:rPr>
              <w:t>Response checks, confidence thresholds</w:t>
            </w:r>
          </w:p>
        </w:tc>
      </w:tr>
      <w:tr>
        <w:trPr>
          <w:cantSplit/>
        </w:trPr>
        <w:tc>
          <w:tcPr>
            <w:tcW w:type="dxa" w:w="3389"/>
            <w:vAlign w:val="center"/>
            <w:tcMar>
              <w:top w:w="70" w:type="dxa"/>
              <w:left w:w="70" w:type="dxa"/>
              <w:bottom w:w="70" w:type="dxa"/>
              <w:right w:w="70" w:type="dxa"/>
            </w:tcMar>
          </w:tcPr>
          <w:p>
            <w:r>
              <w:rPr>
                <w:rFonts w:ascii="Liberation Sans" w:hAnsi="Liberation Sans"/>
                <w:sz w:val="18"/>
              </w:rPr>
              <w:t>Loops</w:t>
            </w:r>
          </w:p>
        </w:tc>
        <w:tc>
          <w:tcPr>
            <w:tcW w:type="dxa" w:w="3389"/>
            <w:vAlign w:val="center"/>
            <w:tcMar>
              <w:top w:w="70" w:type="dxa"/>
              <w:left w:w="70" w:type="dxa"/>
              <w:bottom w:w="70" w:type="dxa"/>
              <w:right w:w="70" w:type="dxa"/>
            </w:tcMar>
          </w:tcPr>
          <w:p>
            <w:r>
              <w:rPr>
                <w:rFonts w:ascii="Liberation Sans" w:hAnsi="Liberation Sans"/>
                <w:sz w:val="18"/>
              </w:rPr>
              <w:t>Data-driven tests</w:t>
            </w:r>
          </w:p>
        </w:tc>
        <w:tc>
          <w:tcPr>
            <w:tcW w:type="dxa" w:w="3389"/>
            <w:vAlign w:val="center"/>
            <w:tcMar>
              <w:top w:w="70" w:type="dxa"/>
              <w:left w:w="70" w:type="dxa"/>
              <w:bottom w:w="70" w:type="dxa"/>
              <w:right w:w="70" w:type="dxa"/>
            </w:tcMar>
          </w:tcPr>
          <w:p>
            <w:r>
              <w:rPr>
                <w:rFonts w:ascii="Liberation Sans" w:hAnsi="Liberation Sans"/>
                <w:sz w:val="18"/>
              </w:rPr>
              <w:t>Evaluation over many inputs</w:t>
            </w:r>
          </w:p>
        </w:tc>
      </w:tr>
      <w:tr>
        <w:trPr>
          <w:cantSplit/>
        </w:trPr>
        <w:tc>
          <w:tcPr>
            <w:tcW w:type="dxa" w:w="3389"/>
            <w:vAlign w:val="center"/>
            <w:tcMar>
              <w:top w:w="70" w:type="dxa"/>
              <w:left w:w="70" w:type="dxa"/>
              <w:bottom w:w="70" w:type="dxa"/>
              <w:right w:w="70" w:type="dxa"/>
            </w:tcMar>
          </w:tcPr>
          <w:p>
            <w:r>
              <w:rPr>
                <w:rFonts w:ascii="Liberation Sans" w:hAnsi="Liberation Sans"/>
                <w:sz w:val="18"/>
              </w:rPr>
              <w:t>Functions</w:t>
            </w:r>
          </w:p>
        </w:tc>
        <w:tc>
          <w:tcPr>
            <w:tcW w:type="dxa" w:w="3389"/>
            <w:vAlign w:val="center"/>
            <w:tcMar>
              <w:top w:w="70" w:type="dxa"/>
              <w:left w:w="70" w:type="dxa"/>
              <w:bottom w:w="70" w:type="dxa"/>
              <w:right w:w="70" w:type="dxa"/>
            </w:tcMar>
          </w:tcPr>
          <w:p>
            <w:r>
              <w:rPr>
                <w:rFonts w:ascii="Liberation Sans" w:hAnsi="Liberation Sans"/>
                <w:sz w:val="18"/>
              </w:rPr>
              <w:t>Page actions, helpers, API clients</w:t>
            </w:r>
          </w:p>
        </w:tc>
        <w:tc>
          <w:tcPr>
            <w:tcW w:type="dxa" w:w="3389"/>
            <w:vAlign w:val="center"/>
            <w:tcMar>
              <w:top w:w="70" w:type="dxa"/>
              <w:left w:w="70" w:type="dxa"/>
              <w:bottom w:w="70" w:type="dxa"/>
              <w:right w:w="70" w:type="dxa"/>
            </w:tcMar>
          </w:tcPr>
          <w:p>
            <w:r>
              <w:rPr>
                <w:rFonts w:ascii="Liberation Sans" w:hAnsi="Liberation Sans"/>
                <w:sz w:val="18"/>
              </w:rPr>
              <w:t>Utility functions, validators, evaluators</w:t>
            </w:r>
          </w:p>
        </w:tc>
      </w:tr>
    </w:tbl>
    <w:p>
      <w:pPr>
        <w:spacing w:after="20"/>
      </w:pPr>
    </w:p>
    <w:p>
      <w:pPr>
        <w:pStyle w:val="Heading2"/>
      </w:pPr>
      <w:r>
        <w:t>12.1 Playwright-flavored example</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Borders>
              <w:top w:val="single" w:sz="6" w:color="D9DEE3"/>
              <w:left w:val="single" w:sz="6" w:color="D9DEE3"/>
              <w:bottom w:val="single" w:sz="6" w:color="D9DEE3"/>
              <w:right w:val="single" w:sz="6" w:color="D9DEE3"/>
            </w:tcBorders>
            <w:tcMar>
              <w:top w:w="70" w:type="dxa"/>
              <w:left w:w="70" w:type="dxa"/>
              <w:bottom w:w="70" w:type="dxa"/>
              <w:right w:w="70" w:type="dxa"/>
            </w:tcMar>
          </w:tcPr>
          <w:p>
            <w:pPr>
              <w:spacing w:before="80" w:after="80"/>
            </w:pPr>
            <w:r>
              <w:rPr>
                <w:rFonts w:ascii="Liberation Mono" w:hAnsi="Liberation Mono"/>
                <w:sz w:val="17"/>
              </w:rPr>
              <w:t>const credentials = {</w:t>
              <w:br/>
            </w:r>
            <w:r>
              <w:rPr>
                <w:rFonts w:ascii="Liberation Mono" w:hAnsi="Liberation Mono"/>
                <w:sz w:val="17"/>
              </w:rPr>
              <w:t xml:space="preserve">    username: "admin",</w:t>
              <w:br/>
            </w:r>
            <w:r>
              <w:rPr>
                <w:rFonts w:ascii="Liberation Mono" w:hAnsi="Liberation Mono"/>
                <w:sz w:val="17"/>
              </w:rPr>
              <w:t xml:space="preserve">    password: "test123"</w:t>
              <w:br/>
            </w:r>
            <w:r>
              <w:rPr>
                <w:rFonts w:ascii="Liberation Mono" w:hAnsi="Liberation Mono"/>
                <w:sz w:val="17"/>
              </w:rPr>
              <w:t>};</w:t>
              <w:br/>
            </w:r>
            <w:r>
              <w:rPr>
                <w:rFonts w:ascii="Liberation Mono" w:hAnsi="Liberation Mono"/>
                <w:sz w:val="17"/>
              </w:rPr>
              <w:br/>
            </w:r>
            <w:r>
              <w:rPr>
                <w:rFonts w:ascii="Liberation Mono" w:hAnsi="Liberation Mono"/>
                <w:sz w:val="17"/>
              </w:rPr>
              <w:t>const supportedBrowsers = ["chromium", "firefox", "webkit"];</w:t>
              <w:br/>
            </w:r>
            <w:r>
              <w:rPr>
                <w:rFonts w:ascii="Liberation Mono" w:hAnsi="Liberation Mono"/>
                <w:sz w:val="17"/>
              </w:rPr>
              <w:br/>
            </w:r>
            <w:r>
              <w:rPr>
                <w:rFonts w:ascii="Liberation Mono" w:hAnsi="Liberation Mono"/>
                <w:sz w:val="17"/>
              </w:rPr>
              <w:t>for (const browser of supportedBrowsers) {</w:t>
              <w:br/>
            </w:r>
            <w:r>
              <w:rPr>
                <w:rFonts w:ascii="Liberation Mono" w:hAnsi="Liberation Mono"/>
                <w:sz w:val="17"/>
              </w:rPr>
              <w:t xml:space="preserve">    console.log(`Running smoke test on ${browser}`);</w:t>
              <w:br/>
            </w:r>
            <w:r>
              <w:rPr>
                <w:rFonts w:ascii="Liberation Mono" w:hAnsi="Liberation Mono"/>
                <w:sz w:val="17"/>
              </w:rPr>
              <w:t>}</w:t>
            </w:r>
          </w:p>
        </w:tc>
      </w:tr>
    </w:tbl>
    <w:p>
      <w:pPr>
        <w:spacing w:after="20"/>
      </w:pPr>
    </w:p>
    <w:p>
      <w:pPr>
        <w:pStyle w:val="Heading2"/>
      </w:pPr>
      <w:r>
        <w:t>12.2 AI-testing-flavored Python example</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Borders>
              <w:top w:val="single" w:sz="6" w:color="D9DEE3"/>
              <w:left w:val="single" w:sz="6" w:color="D9DEE3"/>
              <w:bottom w:val="single" w:sz="6" w:color="D9DEE3"/>
              <w:right w:val="single" w:sz="6" w:color="D9DEE3"/>
            </w:tcBorders>
            <w:tcMar>
              <w:top w:w="70" w:type="dxa"/>
              <w:left w:w="70" w:type="dxa"/>
              <w:bottom w:w="70" w:type="dxa"/>
              <w:right w:w="70" w:type="dxa"/>
            </w:tcMar>
          </w:tcPr>
          <w:p>
            <w:pPr>
              <w:spacing w:before="80" w:after="80"/>
            </w:pPr>
            <w:r>
              <w:rPr>
                <w:rFonts w:ascii="Liberation Mono" w:hAnsi="Liberation Mono"/>
                <w:sz w:val="17"/>
              </w:rPr>
              <w:t>result = {</w:t>
              <w:br/>
            </w:r>
            <w:r>
              <w:rPr>
                <w:rFonts w:ascii="Liberation Mono" w:hAnsi="Liberation Mono"/>
                <w:sz w:val="17"/>
              </w:rPr>
              <w:t xml:space="preserve">    "category": "bug",</w:t>
              <w:br/>
            </w:r>
            <w:r>
              <w:rPr>
                <w:rFonts w:ascii="Liberation Mono" w:hAnsi="Liberation Mono"/>
                <w:sz w:val="17"/>
              </w:rPr>
              <w:t xml:space="preserve">    "confidence": 0.91</w:t>
              <w:br/>
            </w:r>
            <w:r>
              <w:rPr>
                <w:rFonts w:ascii="Liberation Mono" w:hAnsi="Liberation Mono"/>
                <w:sz w:val="17"/>
              </w:rPr>
              <w:t>}</w:t>
              <w:br/>
            </w:r>
            <w:r>
              <w:rPr>
                <w:rFonts w:ascii="Liberation Mono" w:hAnsi="Liberation Mono"/>
                <w:sz w:val="17"/>
              </w:rPr>
              <w:br/>
            </w:r>
            <w:r>
              <w:rPr>
                <w:rFonts w:ascii="Liberation Mono" w:hAnsi="Liberation Mono"/>
                <w:sz w:val="17"/>
              </w:rPr>
              <w:t>if result["confidence"] &gt;= 0.80:</w:t>
              <w:br/>
            </w:r>
            <w:r>
              <w:rPr>
                <w:rFonts w:ascii="Liberation Mono" w:hAnsi="Liberation Mono"/>
                <w:sz w:val="17"/>
              </w:rPr>
              <w:t xml:space="preserve">    print("High-confidence classification")</w:t>
              <w:br/>
            </w:r>
            <w:r>
              <w:rPr>
                <w:rFonts w:ascii="Liberation Mono" w:hAnsi="Liberation Mono"/>
                <w:sz w:val="17"/>
              </w:rPr>
              <w:t>else:</w:t>
              <w:br/>
            </w:r>
            <w:r>
              <w:rPr>
                <w:rFonts w:ascii="Liberation Mono" w:hAnsi="Liberation Mono"/>
                <w:sz w:val="17"/>
              </w:rPr>
              <w:t xml:space="preserve">    print("Needs review")</w:t>
            </w:r>
          </w:p>
        </w:tc>
      </w:tr>
    </w:tbl>
    <w:p>
      <w:pPr>
        <w:spacing w:after="20"/>
      </w:pPr>
    </w:p>
    <w:p>
      <w:pPr>
        <w:pStyle w:val="Heading1"/>
      </w:pPr>
      <w:r>
        <w:t>13. Common Beginner Mistakes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4E78"/>
            <w:vAlign w:val="center"/>
            <w:tcMar>
              <w:top w:w="70" w:type="dxa"/>
              <w:left w:w="70" w:type="dxa"/>
              <w:bottom w:w="70" w:type="dxa"/>
              <w:right w:w="70" w:type="dxa"/>
            </w:tcMar>
          </w:tcPr>
          <w:p>
            <w:r>
              <w:rPr>
                <w:rFonts w:ascii="Liberation Sans" w:hAnsi="Liberation Sans"/>
                <w:b/>
                <w:color w:val="FFFFFF"/>
                <w:sz w:val="19"/>
              </w:rPr>
              <w:t>Mistake</w:t>
            </w:r>
          </w:p>
        </w:tc>
        <w:tc>
          <w:tcPr>
            <w:tcW w:type="dxa" w:w="3389"/>
            <w:shd w:fill="1F4E78"/>
            <w:vAlign w:val="center"/>
            <w:tcMar>
              <w:top w:w="70" w:type="dxa"/>
              <w:left w:w="70" w:type="dxa"/>
              <w:bottom w:w="70" w:type="dxa"/>
              <w:right w:w="70" w:type="dxa"/>
            </w:tcMar>
          </w:tcPr>
          <w:p>
            <w:r>
              <w:rPr>
                <w:rFonts w:ascii="Liberation Sans" w:hAnsi="Liberation Sans"/>
                <w:b/>
                <w:color w:val="FFFFFF"/>
                <w:sz w:val="19"/>
              </w:rPr>
              <w:t>Why it happens</w:t>
            </w:r>
          </w:p>
        </w:tc>
        <w:tc>
          <w:tcPr>
            <w:tcW w:type="dxa" w:w="3389"/>
            <w:shd w:fill="1F4E78"/>
            <w:vAlign w:val="center"/>
            <w:tcMar>
              <w:top w:w="70" w:type="dxa"/>
              <w:left w:w="70" w:type="dxa"/>
              <w:bottom w:w="70" w:type="dxa"/>
              <w:right w:w="70" w:type="dxa"/>
            </w:tcMar>
          </w:tcPr>
          <w:p>
            <w:r>
              <w:rPr>
                <w:rFonts w:ascii="Liberation Sans" w:hAnsi="Liberation Sans"/>
                <w:b/>
                <w:color w:val="FFFFFF"/>
                <w:sz w:val="19"/>
              </w:rPr>
              <w:t>Correct idea</w:t>
            </w:r>
          </w:p>
        </w:tc>
      </w:tr>
      <w:tr>
        <w:trPr>
          <w:cantSplit/>
        </w:trPr>
        <w:tc>
          <w:tcPr>
            <w:tcW w:type="dxa" w:w="3389"/>
            <w:vAlign w:val="center"/>
            <w:tcMar>
              <w:top w:w="70" w:type="dxa"/>
              <w:left w:w="70" w:type="dxa"/>
              <w:bottom w:w="70" w:type="dxa"/>
              <w:right w:w="70" w:type="dxa"/>
            </w:tcMar>
          </w:tcPr>
          <w:p>
            <w:r>
              <w:rPr>
                <w:rFonts w:ascii="Liberation Sans" w:hAnsi="Liberation Sans"/>
                <w:sz w:val="18"/>
              </w:rPr>
              <w:t>Using = when comparison is intended</w:t>
            </w:r>
          </w:p>
        </w:tc>
        <w:tc>
          <w:tcPr>
            <w:tcW w:type="dxa" w:w="3389"/>
            <w:vAlign w:val="center"/>
            <w:tcMar>
              <w:top w:w="70" w:type="dxa"/>
              <w:left w:w="70" w:type="dxa"/>
              <w:bottom w:w="70" w:type="dxa"/>
              <w:right w:w="70" w:type="dxa"/>
            </w:tcMar>
          </w:tcPr>
          <w:p>
            <w:r>
              <w:rPr>
                <w:rFonts w:ascii="Liberation Sans" w:hAnsi="Liberation Sans"/>
                <w:sz w:val="18"/>
              </w:rPr>
              <w:t>Assignment and comparison look similar</w:t>
            </w:r>
          </w:p>
        </w:tc>
        <w:tc>
          <w:tcPr>
            <w:tcW w:type="dxa" w:w="3389"/>
            <w:vAlign w:val="center"/>
            <w:tcMar>
              <w:top w:w="70" w:type="dxa"/>
              <w:left w:w="70" w:type="dxa"/>
              <w:bottom w:w="70" w:type="dxa"/>
              <w:right w:w="70" w:type="dxa"/>
            </w:tcMar>
          </w:tcPr>
          <w:p>
            <w:r>
              <w:rPr>
                <w:rFonts w:ascii="Liberation Sans" w:hAnsi="Liberation Sans"/>
                <w:sz w:val="18"/>
              </w:rPr>
              <w:t>TS: ===, Python: ==</w:t>
            </w:r>
          </w:p>
        </w:tc>
      </w:tr>
      <w:tr>
        <w:trPr>
          <w:cantSplit/>
        </w:trPr>
        <w:tc>
          <w:tcPr>
            <w:tcW w:type="dxa" w:w="3389"/>
            <w:vAlign w:val="center"/>
            <w:tcMar>
              <w:top w:w="70" w:type="dxa"/>
              <w:left w:w="70" w:type="dxa"/>
              <w:bottom w:w="70" w:type="dxa"/>
              <w:right w:w="70" w:type="dxa"/>
            </w:tcMar>
          </w:tcPr>
          <w:p>
            <w:r>
              <w:rPr>
                <w:rFonts w:ascii="Liberation Sans" w:hAnsi="Liberation Sans"/>
                <w:sz w:val="18"/>
              </w:rPr>
              <w:t>Forgetting Python indentation</w:t>
            </w:r>
          </w:p>
        </w:tc>
        <w:tc>
          <w:tcPr>
            <w:tcW w:type="dxa" w:w="3389"/>
            <w:vAlign w:val="center"/>
            <w:tcMar>
              <w:top w:w="70" w:type="dxa"/>
              <w:left w:w="70" w:type="dxa"/>
              <w:bottom w:w="70" w:type="dxa"/>
              <w:right w:w="70" w:type="dxa"/>
            </w:tcMar>
          </w:tcPr>
          <w:p>
            <w:r>
              <w:rPr>
                <w:rFonts w:ascii="Liberation Sans" w:hAnsi="Liberation Sans"/>
                <w:sz w:val="18"/>
              </w:rPr>
              <w:t>Coming from brace-based languages</w:t>
            </w:r>
          </w:p>
        </w:tc>
        <w:tc>
          <w:tcPr>
            <w:tcW w:type="dxa" w:w="3389"/>
            <w:vAlign w:val="center"/>
            <w:tcMar>
              <w:top w:w="70" w:type="dxa"/>
              <w:left w:w="70" w:type="dxa"/>
              <w:bottom w:w="70" w:type="dxa"/>
              <w:right w:w="70" w:type="dxa"/>
            </w:tcMar>
          </w:tcPr>
          <w:p>
            <w:r>
              <w:rPr>
                <w:rFonts w:ascii="Liberation Sans" w:hAnsi="Liberation Sans"/>
                <w:sz w:val="18"/>
              </w:rPr>
              <w:t>Indented block defines scope</w:t>
            </w:r>
          </w:p>
        </w:tc>
      </w:tr>
      <w:tr>
        <w:trPr>
          <w:cantSplit/>
        </w:trPr>
        <w:tc>
          <w:tcPr>
            <w:tcW w:type="dxa" w:w="3389"/>
            <w:vAlign w:val="center"/>
            <w:tcMar>
              <w:top w:w="70" w:type="dxa"/>
              <w:left w:w="70" w:type="dxa"/>
              <w:bottom w:w="70" w:type="dxa"/>
              <w:right w:w="70" w:type="dxa"/>
            </w:tcMar>
          </w:tcPr>
          <w:p>
            <w:r>
              <w:rPr>
                <w:rFonts w:ascii="Liberation Sans" w:hAnsi="Liberation Sans"/>
                <w:sz w:val="18"/>
              </w:rPr>
              <w:t>Using true/false in Python</w:t>
            </w:r>
          </w:p>
        </w:tc>
        <w:tc>
          <w:tcPr>
            <w:tcW w:type="dxa" w:w="3389"/>
            <w:vAlign w:val="center"/>
            <w:tcMar>
              <w:top w:w="70" w:type="dxa"/>
              <w:left w:w="70" w:type="dxa"/>
              <w:bottom w:w="70" w:type="dxa"/>
              <w:right w:w="70" w:type="dxa"/>
            </w:tcMar>
          </w:tcPr>
          <w:p>
            <w:r>
              <w:rPr>
                <w:rFonts w:ascii="Liberation Sans" w:hAnsi="Liberation Sans"/>
                <w:sz w:val="18"/>
              </w:rPr>
              <w:t>JavaScript habit</w:t>
            </w:r>
          </w:p>
        </w:tc>
        <w:tc>
          <w:tcPr>
            <w:tcW w:type="dxa" w:w="3389"/>
            <w:vAlign w:val="center"/>
            <w:tcMar>
              <w:top w:w="70" w:type="dxa"/>
              <w:left w:w="70" w:type="dxa"/>
              <w:bottom w:w="70" w:type="dxa"/>
              <w:right w:w="70" w:type="dxa"/>
            </w:tcMar>
          </w:tcPr>
          <w:p>
            <w:r>
              <w:rPr>
                <w:rFonts w:ascii="Liberation Sans" w:hAnsi="Liberation Sans"/>
                <w:sz w:val="18"/>
              </w:rPr>
              <w:t>Use True / False</w:t>
            </w:r>
          </w:p>
        </w:tc>
      </w:tr>
      <w:tr>
        <w:trPr>
          <w:cantSplit/>
        </w:trPr>
        <w:tc>
          <w:tcPr>
            <w:tcW w:type="dxa" w:w="3389"/>
            <w:vAlign w:val="center"/>
            <w:tcMar>
              <w:top w:w="70" w:type="dxa"/>
              <w:left w:w="70" w:type="dxa"/>
              <w:bottom w:w="70" w:type="dxa"/>
              <w:right w:w="70" w:type="dxa"/>
            </w:tcMar>
          </w:tcPr>
          <w:p>
            <w:r>
              <w:rPr>
                <w:rFonts w:ascii="Liberation Sans" w:hAnsi="Liberation Sans"/>
                <w:sz w:val="18"/>
              </w:rPr>
              <w:t>Using any everywhere in TypeScript</w:t>
            </w:r>
          </w:p>
        </w:tc>
        <w:tc>
          <w:tcPr>
            <w:tcW w:type="dxa" w:w="3389"/>
            <w:vAlign w:val="center"/>
            <w:tcMar>
              <w:top w:w="70" w:type="dxa"/>
              <w:left w:w="70" w:type="dxa"/>
              <w:bottom w:w="70" w:type="dxa"/>
              <w:right w:w="70" w:type="dxa"/>
            </w:tcMar>
          </w:tcPr>
          <w:p>
            <w:r>
              <w:rPr>
                <w:rFonts w:ascii="Liberation Sans" w:hAnsi="Liberation Sans"/>
                <w:sz w:val="18"/>
              </w:rPr>
              <w:t>Trying to silence compiler errors</w:t>
            </w:r>
          </w:p>
        </w:tc>
        <w:tc>
          <w:tcPr>
            <w:tcW w:type="dxa" w:w="3389"/>
            <w:vAlign w:val="center"/>
            <w:tcMar>
              <w:top w:w="70" w:type="dxa"/>
              <w:left w:w="70" w:type="dxa"/>
              <w:bottom w:w="70" w:type="dxa"/>
              <w:right w:w="70" w:type="dxa"/>
            </w:tcMar>
          </w:tcPr>
          <w:p>
            <w:r>
              <w:rPr>
                <w:rFonts w:ascii="Liberation Sans" w:hAnsi="Liberation Sans"/>
                <w:sz w:val="18"/>
              </w:rPr>
              <w:t>Prefer real types; later learn unknown</w:t>
            </w:r>
          </w:p>
        </w:tc>
      </w:tr>
      <w:tr>
        <w:trPr>
          <w:cantSplit/>
        </w:trPr>
        <w:tc>
          <w:tcPr>
            <w:tcW w:type="dxa" w:w="3389"/>
            <w:vAlign w:val="center"/>
            <w:tcMar>
              <w:top w:w="70" w:type="dxa"/>
              <w:left w:w="70" w:type="dxa"/>
              <w:bottom w:w="70" w:type="dxa"/>
              <w:right w:w="70" w:type="dxa"/>
            </w:tcMar>
          </w:tcPr>
          <w:p>
            <w:r>
              <w:rPr>
                <w:rFonts w:ascii="Liberation Sans" w:hAnsi="Liberation Sans"/>
                <w:sz w:val="18"/>
              </w:rPr>
              <w:t>Confusing print with return</w:t>
            </w:r>
          </w:p>
        </w:tc>
        <w:tc>
          <w:tcPr>
            <w:tcW w:type="dxa" w:w="3389"/>
            <w:vAlign w:val="center"/>
            <w:tcMar>
              <w:top w:w="70" w:type="dxa"/>
              <w:left w:w="70" w:type="dxa"/>
              <w:bottom w:w="70" w:type="dxa"/>
              <w:right w:w="70" w:type="dxa"/>
            </w:tcMar>
          </w:tcPr>
          <w:p>
            <w:r>
              <w:rPr>
                <w:rFonts w:ascii="Liberation Sans" w:hAnsi="Liberation Sans"/>
                <w:sz w:val="18"/>
              </w:rPr>
              <w:t>Both appear to produce a value</w:t>
            </w:r>
          </w:p>
        </w:tc>
        <w:tc>
          <w:tcPr>
            <w:tcW w:type="dxa" w:w="3389"/>
            <w:vAlign w:val="center"/>
            <w:tcMar>
              <w:top w:w="70" w:type="dxa"/>
              <w:left w:w="70" w:type="dxa"/>
              <w:bottom w:w="70" w:type="dxa"/>
              <w:right w:w="70" w:type="dxa"/>
            </w:tcMar>
          </w:tcPr>
          <w:p>
            <w:r>
              <w:rPr>
                <w:rFonts w:ascii="Liberation Sans" w:hAnsi="Liberation Sans"/>
                <w:sz w:val="18"/>
              </w:rPr>
              <w:t>print displays; return gives value to caller</w:t>
            </w:r>
          </w:p>
        </w:tc>
      </w:tr>
      <w:tr>
        <w:trPr>
          <w:cantSplit/>
        </w:trPr>
        <w:tc>
          <w:tcPr>
            <w:tcW w:type="dxa" w:w="3389"/>
            <w:vAlign w:val="center"/>
            <w:tcMar>
              <w:top w:w="70" w:type="dxa"/>
              <w:left w:w="70" w:type="dxa"/>
              <w:bottom w:w="70" w:type="dxa"/>
              <w:right w:w="70" w:type="dxa"/>
            </w:tcMar>
          </w:tcPr>
          <w:p>
            <w:r>
              <w:rPr>
                <w:rFonts w:ascii="Liberation Sans" w:hAnsi="Liberation Sans"/>
                <w:sz w:val="18"/>
              </w:rPr>
              <w:t>Accessing missing dict key with []</w:t>
            </w:r>
          </w:p>
        </w:tc>
        <w:tc>
          <w:tcPr>
            <w:tcW w:type="dxa" w:w="3389"/>
            <w:vAlign w:val="center"/>
            <w:tcMar>
              <w:top w:w="70" w:type="dxa"/>
              <w:left w:w="70" w:type="dxa"/>
              <w:bottom w:w="70" w:type="dxa"/>
              <w:right w:w="70" w:type="dxa"/>
            </w:tcMar>
          </w:tcPr>
          <w:p>
            <w:r>
              <w:rPr>
                <w:rFonts w:ascii="Liberation Sans" w:hAnsi="Liberation Sans"/>
                <w:sz w:val="18"/>
              </w:rPr>
              <w:t>Assuming key always exists</w:t>
            </w:r>
          </w:p>
        </w:tc>
        <w:tc>
          <w:tcPr>
            <w:tcW w:type="dxa" w:w="3389"/>
            <w:vAlign w:val="center"/>
            <w:tcMar>
              <w:top w:w="70" w:type="dxa"/>
              <w:left w:w="70" w:type="dxa"/>
              <w:bottom w:w="70" w:type="dxa"/>
              <w:right w:w="70" w:type="dxa"/>
            </w:tcMar>
          </w:tcPr>
          <w:p>
            <w:r>
              <w:rPr>
                <w:rFonts w:ascii="Liberation Sans" w:hAnsi="Liberation Sans"/>
                <w:sz w:val="18"/>
              </w:rPr>
              <w:t>Validate required data or use .get intentionally</w:t>
            </w:r>
          </w:p>
        </w:tc>
      </w:tr>
      <w:tr>
        <w:trPr>
          <w:cantSplit/>
        </w:trPr>
        <w:tc>
          <w:tcPr>
            <w:tcW w:type="dxa" w:w="3389"/>
            <w:vAlign w:val="center"/>
            <w:tcMar>
              <w:top w:w="70" w:type="dxa"/>
              <w:left w:w="70" w:type="dxa"/>
              <w:bottom w:w="70" w:type="dxa"/>
              <w:right w:w="70" w:type="dxa"/>
            </w:tcMar>
          </w:tcPr>
          <w:p>
            <w:r>
              <w:rPr>
                <w:rFonts w:ascii="Liberation Sans" w:hAnsi="Liberation Sans"/>
                <w:sz w:val="18"/>
              </w:rPr>
              <w:t>Off-by-one index errors</w:t>
            </w:r>
          </w:p>
        </w:tc>
        <w:tc>
          <w:tcPr>
            <w:tcW w:type="dxa" w:w="3389"/>
            <w:vAlign w:val="center"/>
            <w:tcMar>
              <w:top w:w="70" w:type="dxa"/>
              <w:left w:w="70" w:type="dxa"/>
              <w:bottom w:w="70" w:type="dxa"/>
              <w:right w:w="70" w:type="dxa"/>
            </w:tcMar>
          </w:tcPr>
          <w:p>
            <w:r>
              <w:rPr>
                <w:rFonts w:ascii="Liberation Sans" w:hAnsi="Liberation Sans"/>
                <w:sz w:val="18"/>
              </w:rPr>
              <w:t>Forgetting index starts at 0</w:t>
            </w:r>
          </w:p>
        </w:tc>
        <w:tc>
          <w:tcPr>
            <w:tcW w:type="dxa" w:w="3389"/>
            <w:vAlign w:val="center"/>
            <w:tcMar>
              <w:top w:w="70" w:type="dxa"/>
              <w:left w:w="70" w:type="dxa"/>
              <w:bottom w:w="70" w:type="dxa"/>
              <w:right w:w="70" w:type="dxa"/>
            </w:tcMar>
          </w:tcPr>
          <w:p>
            <w:r>
              <w:rPr>
                <w:rFonts w:ascii="Liberation Sans" w:hAnsi="Liberation Sans"/>
                <w:sz w:val="18"/>
              </w:rPr>
              <w:t>First element is [0]</w:t>
            </w:r>
          </w:p>
        </w:tc>
      </w:tr>
      <w:tr>
        <w:trPr>
          <w:cantSplit/>
        </w:trPr>
        <w:tc>
          <w:tcPr>
            <w:tcW w:type="dxa" w:w="3389"/>
            <w:vAlign w:val="center"/>
            <w:tcMar>
              <w:top w:w="70" w:type="dxa"/>
              <w:left w:w="70" w:type="dxa"/>
              <w:bottom w:w="70" w:type="dxa"/>
              <w:right w:w="70" w:type="dxa"/>
            </w:tcMar>
          </w:tcPr>
          <w:p>
            <w:r>
              <w:rPr>
                <w:rFonts w:ascii="Liberation Sans" w:hAnsi="Liberation Sans"/>
                <w:sz w:val="18"/>
              </w:rPr>
              <w:t>Changing const object property and thinking const is broken</w:t>
            </w:r>
          </w:p>
        </w:tc>
        <w:tc>
          <w:tcPr>
            <w:tcW w:type="dxa" w:w="3389"/>
            <w:vAlign w:val="center"/>
            <w:tcMar>
              <w:top w:w="70" w:type="dxa"/>
              <w:left w:w="70" w:type="dxa"/>
              <w:bottom w:w="70" w:type="dxa"/>
              <w:right w:w="70" w:type="dxa"/>
            </w:tcMar>
          </w:tcPr>
          <w:p>
            <w:r>
              <w:rPr>
                <w:rFonts w:ascii="Liberation Sans" w:hAnsi="Liberation Sans"/>
                <w:sz w:val="18"/>
              </w:rPr>
              <w:t>const protects binding, not deep object state</w:t>
            </w:r>
          </w:p>
        </w:tc>
        <w:tc>
          <w:tcPr>
            <w:tcW w:type="dxa" w:w="3389"/>
            <w:vAlign w:val="center"/>
            <w:tcMar>
              <w:top w:w="70" w:type="dxa"/>
              <w:left w:w="70" w:type="dxa"/>
              <w:bottom w:w="70" w:type="dxa"/>
              <w:right w:w="70" w:type="dxa"/>
            </w:tcMar>
          </w:tcPr>
          <w:p>
            <w:r>
              <w:rPr>
                <w:rFonts w:ascii="Liberation Sans" w:hAnsi="Liberation Sans"/>
                <w:sz w:val="18"/>
              </w:rPr>
              <w:t>Use readonly/immutable design when needed</w:t>
            </w:r>
          </w:p>
        </w:tc>
      </w:tr>
    </w:tbl>
    <w:p>
      <w:pPr>
        <w:spacing w:after="20"/>
      </w:pPr>
    </w:p>
    <w:p>
      <w:pPr>
        <w:pStyle w:val="Heading1"/>
      </w:pPr>
      <w:r>
        <w:t>14. Solved Day 1 Practice Exercises</w:t>
      </w:r>
    </w:p>
    <w:p>
      <w:pPr>
        <w:pStyle w:val="Heading2"/>
      </w:pPr>
      <w:r>
        <w:t>Exercise 1 - Personal learning variables</w:t>
      </w:r>
    </w:p>
    <w:p>
      <w:pPr>
        <w:spacing w:after="60"/>
      </w:pPr>
      <w:r>
        <w:rPr>
          <w:rFonts w:ascii="Liberation Sans" w:hAnsi="Liberation Sans"/>
          <w:b/>
          <w:color w:val="505050"/>
          <w:sz w:val="18"/>
        </w:rPr>
        <w:t>TypeScript</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Borders>
              <w:top w:val="single" w:sz="6" w:color="D9DEE3"/>
              <w:left w:val="single" w:sz="6" w:color="D9DEE3"/>
              <w:bottom w:val="single" w:sz="6" w:color="D9DEE3"/>
              <w:right w:val="single" w:sz="6" w:color="D9DEE3"/>
            </w:tcBorders>
            <w:tcMar>
              <w:top w:w="70" w:type="dxa"/>
              <w:left w:w="70" w:type="dxa"/>
              <w:bottom w:w="70" w:type="dxa"/>
              <w:right w:w="70" w:type="dxa"/>
            </w:tcMar>
          </w:tcPr>
          <w:p>
            <w:pPr>
              <w:spacing w:before="80" w:after="80"/>
            </w:pPr>
            <w:r>
              <w:rPr>
                <w:rFonts w:ascii="Liberation Mono" w:hAnsi="Liberation Mono"/>
                <w:sz w:val="17"/>
              </w:rPr>
              <w:t>const name = "Rohit";</w:t>
              <w:br/>
            </w:r>
            <w:r>
              <w:rPr>
                <w:rFonts w:ascii="Liberation Mono" w:hAnsi="Liberation Mono"/>
                <w:sz w:val="17"/>
              </w:rPr>
              <w:t>const experience = 10;</w:t>
              <w:br/>
            </w:r>
            <w:r>
              <w:rPr>
                <w:rFonts w:ascii="Liberation Mono" w:hAnsi="Liberation Mono"/>
                <w:sz w:val="17"/>
              </w:rPr>
              <w:t>const role = "Automation Engineer";</w:t>
              <w:br/>
            </w:r>
            <w:r>
              <w:rPr>
                <w:rFonts w:ascii="Liberation Mono" w:hAnsi="Liberation Mono"/>
                <w:sz w:val="17"/>
              </w:rPr>
              <w:t>const learningPython = true;</w:t>
              <w:br/>
            </w:r>
            <w:r>
              <w:rPr>
                <w:rFonts w:ascii="Liberation Mono" w:hAnsi="Liberation Mono"/>
                <w:sz w:val="17"/>
              </w:rPr>
              <w:t>const learningTypeScript = true;</w:t>
              <w:br/>
            </w:r>
            <w:r>
              <w:rPr>
                <w:rFonts w:ascii="Liberation Mono" w:hAnsi="Liberation Mono"/>
                <w:sz w:val="17"/>
              </w:rPr>
              <w:br/>
            </w:r>
            <w:r>
              <w:rPr>
                <w:rFonts w:ascii="Liberation Mono" w:hAnsi="Liberation Mono"/>
                <w:sz w:val="17"/>
              </w:rPr>
              <w:t>console.log(name, experience, role, learningPython, learningTypeScript);</w:t>
            </w:r>
          </w:p>
        </w:tc>
      </w:tr>
    </w:tbl>
    <w:p>
      <w:pPr>
        <w:spacing w:after="20"/>
      </w:pPr>
    </w:p>
    <w:p>
      <w:pPr>
        <w:spacing w:after="60"/>
      </w:pPr>
      <w:r>
        <w:rPr>
          <w:rFonts w:ascii="Liberation Sans" w:hAnsi="Liberation Sans"/>
          <w:b/>
          <w:color w:val="505050"/>
          <w:sz w:val="18"/>
        </w:rPr>
        <w:t>Python</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Borders>
              <w:top w:val="single" w:sz="6" w:color="D9DEE3"/>
              <w:left w:val="single" w:sz="6" w:color="D9DEE3"/>
              <w:bottom w:val="single" w:sz="6" w:color="D9DEE3"/>
              <w:right w:val="single" w:sz="6" w:color="D9DEE3"/>
            </w:tcBorders>
            <w:tcMar>
              <w:top w:w="70" w:type="dxa"/>
              <w:left w:w="70" w:type="dxa"/>
              <w:bottom w:w="70" w:type="dxa"/>
              <w:right w:w="70" w:type="dxa"/>
            </w:tcMar>
          </w:tcPr>
          <w:p>
            <w:pPr>
              <w:spacing w:before="80" w:after="80"/>
            </w:pPr>
            <w:r>
              <w:rPr>
                <w:rFonts w:ascii="Liberation Mono" w:hAnsi="Liberation Mono"/>
                <w:sz w:val="17"/>
              </w:rPr>
              <w:t>name = "Rohit"</w:t>
              <w:br/>
            </w:r>
            <w:r>
              <w:rPr>
                <w:rFonts w:ascii="Liberation Mono" w:hAnsi="Liberation Mono"/>
                <w:sz w:val="17"/>
              </w:rPr>
              <w:t>experience = 10</w:t>
              <w:br/>
            </w:r>
            <w:r>
              <w:rPr>
                <w:rFonts w:ascii="Liberation Mono" w:hAnsi="Liberation Mono"/>
                <w:sz w:val="17"/>
              </w:rPr>
              <w:t>role = "Automation Engineer"</w:t>
              <w:br/>
            </w:r>
            <w:r>
              <w:rPr>
                <w:rFonts w:ascii="Liberation Mono" w:hAnsi="Liberation Mono"/>
                <w:sz w:val="17"/>
              </w:rPr>
              <w:t>learning_python = True</w:t>
              <w:br/>
            </w:r>
            <w:r>
              <w:rPr>
                <w:rFonts w:ascii="Liberation Mono" w:hAnsi="Liberation Mono"/>
                <w:sz w:val="17"/>
              </w:rPr>
              <w:t>learning_typescript = True</w:t>
              <w:br/>
            </w:r>
            <w:r>
              <w:rPr>
                <w:rFonts w:ascii="Liberation Mono" w:hAnsi="Liberation Mono"/>
                <w:sz w:val="17"/>
              </w:rPr>
              <w:br/>
            </w:r>
            <w:r>
              <w:rPr>
                <w:rFonts w:ascii="Liberation Mono" w:hAnsi="Liberation Mono"/>
                <w:sz w:val="17"/>
              </w:rPr>
              <w:t>print(name, experience, role, learning_python, learning_typescript)</w:t>
            </w:r>
          </w:p>
        </w:tc>
      </w:tr>
    </w:tbl>
    <w:p>
      <w:pPr>
        <w:spacing w:after="20"/>
      </w:pPr>
    </w:p>
    <w:p>
      <w:pPr>
        <w:pStyle w:val="Heading2"/>
      </w:pPr>
      <w:r>
        <w:t>Exercise 2 - Loop through tools</w:t>
      </w:r>
    </w:p>
    <w:p>
      <w:pPr>
        <w:spacing w:after="60"/>
      </w:pPr>
      <w:r>
        <w:rPr>
          <w:rFonts w:ascii="Liberation Sans" w:hAnsi="Liberation Sans"/>
          <w:b/>
          <w:color w:val="505050"/>
          <w:sz w:val="18"/>
        </w:rPr>
        <w:t>TypeScript</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Borders>
              <w:top w:val="single" w:sz="6" w:color="D9DEE3"/>
              <w:left w:val="single" w:sz="6" w:color="D9DEE3"/>
              <w:bottom w:val="single" w:sz="6" w:color="D9DEE3"/>
              <w:right w:val="single" w:sz="6" w:color="D9DEE3"/>
            </w:tcBorders>
            <w:tcMar>
              <w:top w:w="70" w:type="dxa"/>
              <w:left w:w="70" w:type="dxa"/>
              <w:bottom w:w="70" w:type="dxa"/>
              <w:right w:w="70" w:type="dxa"/>
            </w:tcMar>
          </w:tcPr>
          <w:p>
            <w:pPr>
              <w:spacing w:before="80" w:after="80"/>
            </w:pPr>
            <w:r>
              <w:rPr>
                <w:rFonts w:ascii="Liberation Mono" w:hAnsi="Liberation Mono"/>
                <w:sz w:val="17"/>
              </w:rPr>
              <w:t>const tools = ["Playwright", "Selenium", "Postman", "Pytest"];</w:t>
              <w:br/>
            </w:r>
            <w:r>
              <w:rPr>
                <w:rFonts w:ascii="Liberation Mono" w:hAnsi="Liberation Mono"/>
                <w:sz w:val="17"/>
              </w:rPr>
              <w:t>for (const tool of tools) {</w:t>
              <w:br/>
            </w:r>
            <w:r>
              <w:rPr>
                <w:rFonts w:ascii="Liberation Mono" w:hAnsi="Liberation Mono"/>
                <w:sz w:val="17"/>
              </w:rPr>
              <w:t xml:space="preserve">    console.log(tool);</w:t>
              <w:br/>
            </w:r>
            <w:r>
              <w:rPr>
                <w:rFonts w:ascii="Liberation Mono" w:hAnsi="Liberation Mono"/>
                <w:sz w:val="17"/>
              </w:rPr>
              <w:t>}</w:t>
            </w:r>
          </w:p>
        </w:tc>
      </w:tr>
    </w:tbl>
    <w:p>
      <w:pPr>
        <w:spacing w:after="20"/>
      </w:pPr>
    </w:p>
    <w:p>
      <w:pPr>
        <w:spacing w:after="60"/>
      </w:pPr>
      <w:r>
        <w:rPr>
          <w:rFonts w:ascii="Liberation Sans" w:hAnsi="Liberation Sans"/>
          <w:b/>
          <w:color w:val="505050"/>
          <w:sz w:val="18"/>
        </w:rPr>
        <w:t>Python</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Borders>
              <w:top w:val="single" w:sz="6" w:color="D9DEE3"/>
              <w:left w:val="single" w:sz="6" w:color="D9DEE3"/>
              <w:bottom w:val="single" w:sz="6" w:color="D9DEE3"/>
              <w:right w:val="single" w:sz="6" w:color="D9DEE3"/>
            </w:tcBorders>
            <w:tcMar>
              <w:top w:w="70" w:type="dxa"/>
              <w:left w:w="70" w:type="dxa"/>
              <w:bottom w:w="70" w:type="dxa"/>
              <w:right w:w="70" w:type="dxa"/>
            </w:tcMar>
          </w:tcPr>
          <w:p>
            <w:pPr>
              <w:spacing w:before="80" w:after="80"/>
            </w:pPr>
            <w:r>
              <w:rPr>
                <w:rFonts w:ascii="Liberation Mono" w:hAnsi="Liberation Mono"/>
                <w:sz w:val="17"/>
              </w:rPr>
              <w:t>tools = ["Playwright", "Selenium", "Postman", "Pytest"]</w:t>
              <w:br/>
            </w:r>
            <w:r>
              <w:rPr>
                <w:rFonts w:ascii="Liberation Mono" w:hAnsi="Liberation Mono"/>
                <w:sz w:val="17"/>
              </w:rPr>
              <w:t>for tool in tools:</w:t>
              <w:br/>
            </w:r>
            <w:r>
              <w:rPr>
                <w:rFonts w:ascii="Liberation Mono" w:hAnsi="Liberation Mono"/>
                <w:sz w:val="17"/>
              </w:rPr>
              <w:t xml:space="preserve">    print(tool)</w:t>
            </w:r>
          </w:p>
        </w:tc>
      </w:tr>
    </w:tbl>
    <w:p>
      <w:pPr>
        <w:spacing w:after="20"/>
      </w:pPr>
    </w:p>
    <w:p>
      <w:pPr>
        <w:pStyle w:val="Heading2"/>
      </w:pPr>
      <w:r>
        <w:t>Exercise 3 - User data</w:t>
      </w:r>
    </w:p>
    <w:p>
      <w:pPr>
        <w:spacing w:after="60"/>
      </w:pPr>
      <w:r>
        <w:rPr>
          <w:rFonts w:ascii="Liberation Sans" w:hAnsi="Liberation Sans"/>
          <w:b/>
          <w:color w:val="505050"/>
          <w:sz w:val="18"/>
        </w:rPr>
        <w:t>TypeScript</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Borders>
              <w:top w:val="single" w:sz="6" w:color="D9DEE3"/>
              <w:left w:val="single" w:sz="6" w:color="D9DEE3"/>
              <w:bottom w:val="single" w:sz="6" w:color="D9DEE3"/>
              <w:right w:val="single" w:sz="6" w:color="D9DEE3"/>
            </w:tcBorders>
            <w:tcMar>
              <w:top w:w="70" w:type="dxa"/>
              <w:left w:w="70" w:type="dxa"/>
              <w:bottom w:w="70" w:type="dxa"/>
              <w:right w:w="70" w:type="dxa"/>
            </w:tcMar>
          </w:tcPr>
          <w:p>
            <w:pPr>
              <w:spacing w:before="80" w:after="80"/>
            </w:pPr>
            <w:r>
              <w:rPr>
                <w:rFonts w:ascii="Liberation Mono" w:hAnsi="Liberation Mono"/>
                <w:sz w:val="17"/>
              </w:rPr>
              <w:t>const profile = {</w:t>
              <w:br/>
            </w:r>
            <w:r>
              <w:rPr>
                <w:rFonts w:ascii="Liberation Mono" w:hAnsi="Liberation Mono"/>
                <w:sz w:val="17"/>
              </w:rPr>
              <w:t xml:space="preserve">    name: "Rohit",</w:t>
              <w:br/>
            </w:r>
            <w:r>
              <w:rPr>
                <w:rFonts w:ascii="Liberation Mono" w:hAnsi="Liberation Mono"/>
                <w:sz w:val="17"/>
              </w:rPr>
              <w:t xml:space="preserve">    experience: 10,</w:t>
              <w:br/>
            </w:r>
            <w:r>
              <w:rPr>
                <w:rFonts w:ascii="Liberation Mono" w:hAnsi="Liberation Mono"/>
                <w:sz w:val="17"/>
              </w:rPr>
              <w:t xml:space="preserve">    role: "Automation Engineer",</w:t>
              <w:br/>
            </w:r>
            <w:r>
              <w:rPr>
                <w:rFonts w:ascii="Liberation Mono" w:hAnsi="Liberation Mono"/>
                <w:sz w:val="17"/>
              </w:rPr>
              <w:t xml:space="preserve">    company: "Example"</w:t>
              <w:br/>
            </w:r>
            <w:r>
              <w:rPr>
                <w:rFonts w:ascii="Liberation Mono" w:hAnsi="Liberation Mono"/>
                <w:sz w:val="17"/>
              </w:rPr>
              <w:t>};</w:t>
              <w:br/>
            </w:r>
            <w:r>
              <w:rPr>
                <w:rFonts w:ascii="Liberation Mono" w:hAnsi="Liberation Mono"/>
                <w:sz w:val="17"/>
              </w:rPr>
              <w:br/>
            </w:r>
            <w:r>
              <w:rPr>
                <w:rFonts w:ascii="Liberation Mono" w:hAnsi="Liberation Mono"/>
                <w:sz w:val="17"/>
              </w:rPr>
              <w:t>console.log(profile.name);</w:t>
              <w:br/>
            </w:r>
            <w:r>
              <w:rPr>
                <w:rFonts w:ascii="Liberation Mono" w:hAnsi="Liberation Mono"/>
                <w:sz w:val="17"/>
              </w:rPr>
              <w:t>console.log(profile.role);</w:t>
            </w:r>
          </w:p>
        </w:tc>
      </w:tr>
    </w:tbl>
    <w:p>
      <w:pPr>
        <w:spacing w:after="20"/>
      </w:pPr>
    </w:p>
    <w:p>
      <w:pPr>
        <w:spacing w:after="60"/>
      </w:pPr>
      <w:r>
        <w:rPr>
          <w:rFonts w:ascii="Liberation Sans" w:hAnsi="Liberation Sans"/>
          <w:b/>
          <w:color w:val="505050"/>
          <w:sz w:val="18"/>
        </w:rPr>
        <w:t>Python</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Borders>
              <w:top w:val="single" w:sz="6" w:color="D9DEE3"/>
              <w:left w:val="single" w:sz="6" w:color="D9DEE3"/>
              <w:bottom w:val="single" w:sz="6" w:color="D9DEE3"/>
              <w:right w:val="single" w:sz="6" w:color="D9DEE3"/>
            </w:tcBorders>
            <w:tcMar>
              <w:top w:w="70" w:type="dxa"/>
              <w:left w:w="70" w:type="dxa"/>
              <w:bottom w:w="70" w:type="dxa"/>
              <w:right w:w="70" w:type="dxa"/>
            </w:tcMar>
          </w:tcPr>
          <w:p>
            <w:pPr>
              <w:spacing w:before="80" w:after="80"/>
            </w:pPr>
            <w:r>
              <w:rPr>
                <w:rFonts w:ascii="Liberation Mono" w:hAnsi="Liberation Mono"/>
                <w:sz w:val="17"/>
              </w:rPr>
              <w:t>profile = {</w:t>
              <w:br/>
            </w:r>
            <w:r>
              <w:rPr>
                <w:rFonts w:ascii="Liberation Mono" w:hAnsi="Liberation Mono"/>
                <w:sz w:val="17"/>
              </w:rPr>
              <w:t xml:space="preserve">    "name": "Rohit",</w:t>
              <w:br/>
            </w:r>
            <w:r>
              <w:rPr>
                <w:rFonts w:ascii="Liberation Mono" w:hAnsi="Liberation Mono"/>
                <w:sz w:val="17"/>
              </w:rPr>
              <w:t xml:space="preserve">    "experience": 10,</w:t>
              <w:br/>
            </w:r>
            <w:r>
              <w:rPr>
                <w:rFonts w:ascii="Liberation Mono" w:hAnsi="Liberation Mono"/>
                <w:sz w:val="17"/>
              </w:rPr>
              <w:t xml:space="preserve">    "role": "Automation Engineer",</w:t>
              <w:br/>
            </w:r>
            <w:r>
              <w:rPr>
                <w:rFonts w:ascii="Liberation Mono" w:hAnsi="Liberation Mono"/>
                <w:sz w:val="17"/>
              </w:rPr>
              <w:t xml:space="preserve">    "company": "Example"</w:t>
              <w:br/>
            </w:r>
            <w:r>
              <w:rPr>
                <w:rFonts w:ascii="Liberation Mono" w:hAnsi="Liberation Mono"/>
                <w:sz w:val="17"/>
              </w:rPr>
              <w:t>}</w:t>
              <w:br/>
            </w:r>
            <w:r>
              <w:rPr>
                <w:rFonts w:ascii="Liberation Mono" w:hAnsi="Liberation Mono"/>
                <w:sz w:val="17"/>
              </w:rPr>
              <w:br/>
            </w:r>
            <w:r>
              <w:rPr>
                <w:rFonts w:ascii="Liberation Mono" w:hAnsi="Liberation Mono"/>
                <w:sz w:val="17"/>
              </w:rPr>
              <w:t>for key, value in profile.items():</w:t>
              <w:br/>
            </w:r>
            <w:r>
              <w:rPr>
                <w:rFonts w:ascii="Liberation Mono" w:hAnsi="Liberation Mono"/>
                <w:sz w:val="17"/>
              </w:rPr>
              <w:t xml:space="preserve">    print(key, value)</w:t>
            </w:r>
          </w:p>
        </w:tc>
      </w:tr>
    </w:tbl>
    <w:p>
      <w:pPr>
        <w:spacing w:after="20"/>
      </w:pPr>
    </w:p>
    <w:p>
      <w:pPr>
        <w:pStyle w:val="Heading2"/>
      </w:pPr>
      <w:r>
        <w:t>Exercise 4 - Count uppercase, lowercase and spaces</w:t>
      </w:r>
    </w:p>
    <w:p>
      <w:pPr>
        <w:spacing w:after="60"/>
      </w:pPr>
      <w:r>
        <w:rPr>
          <w:rFonts w:ascii="Liberation Sans" w:hAnsi="Liberation Sans"/>
          <w:b/>
          <w:color w:val="505050"/>
          <w:sz w:val="18"/>
        </w:rPr>
        <w:t>TypeScript</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Borders>
              <w:top w:val="single" w:sz="6" w:color="D9DEE3"/>
              <w:left w:val="single" w:sz="6" w:color="D9DEE3"/>
              <w:bottom w:val="single" w:sz="6" w:color="D9DEE3"/>
              <w:right w:val="single" w:sz="6" w:color="D9DEE3"/>
            </w:tcBorders>
            <w:tcMar>
              <w:top w:w="70" w:type="dxa"/>
              <w:left w:w="70" w:type="dxa"/>
              <w:bottom w:w="70" w:type="dxa"/>
              <w:right w:w="70" w:type="dxa"/>
            </w:tcMar>
          </w:tcPr>
          <w:p>
            <w:pPr>
              <w:spacing w:before="80" w:after="80"/>
            </w:pPr>
            <w:r>
              <w:rPr>
                <w:rFonts w:ascii="Liberation Mono" w:hAnsi="Liberation Mono"/>
                <w:sz w:val="17"/>
              </w:rPr>
              <w:t>const text = "PlayWright Automation";</w:t>
              <w:br/>
            </w:r>
            <w:r>
              <w:rPr>
                <w:rFonts w:ascii="Liberation Mono" w:hAnsi="Liberation Mono"/>
                <w:sz w:val="17"/>
              </w:rPr>
              <w:t>let upper = 0;</w:t>
              <w:br/>
            </w:r>
            <w:r>
              <w:rPr>
                <w:rFonts w:ascii="Liberation Mono" w:hAnsi="Liberation Mono"/>
                <w:sz w:val="17"/>
              </w:rPr>
              <w:t>let lower = 0;</w:t>
              <w:br/>
            </w:r>
            <w:r>
              <w:rPr>
                <w:rFonts w:ascii="Liberation Mono" w:hAnsi="Liberation Mono"/>
                <w:sz w:val="17"/>
              </w:rPr>
              <w:t>let spaces = 0;</w:t>
              <w:br/>
            </w:r>
            <w:r>
              <w:rPr>
                <w:rFonts w:ascii="Liberation Mono" w:hAnsi="Liberation Mono"/>
                <w:sz w:val="17"/>
              </w:rPr>
              <w:br/>
            </w:r>
            <w:r>
              <w:rPr>
                <w:rFonts w:ascii="Liberation Mono" w:hAnsi="Liberation Mono"/>
                <w:sz w:val="17"/>
              </w:rPr>
              <w:t>for (const ch of text) {</w:t>
              <w:br/>
            </w:r>
            <w:r>
              <w:rPr>
                <w:rFonts w:ascii="Liberation Mono" w:hAnsi="Liberation Mono"/>
                <w:sz w:val="17"/>
              </w:rPr>
              <w:t xml:space="preserve">    if (ch &gt;= "A" &amp;&amp; ch &lt;= "Z") upper++;</w:t>
              <w:br/>
            </w:r>
            <w:r>
              <w:rPr>
                <w:rFonts w:ascii="Liberation Mono" w:hAnsi="Liberation Mono"/>
                <w:sz w:val="17"/>
              </w:rPr>
              <w:t xml:space="preserve">    else if (ch &gt;= "a" &amp;&amp; ch &lt;= "z") lower++;</w:t>
              <w:br/>
            </w:r>
            <w:r>
              <w:rPr>
                <w:rFonts w:ascii="Liberation Mono" w:hAnsi="Liberation Mono"/>
                <w:sz w:val="17"/>
              </w:rPr>
              <w:t xml:space="preserve">    else if (ch === " ") spaces++;</w:t>
              <w:br/>
            </w:r>
            <w:r>
              <w:rPr>
                <w:rFonts w:ascii="Liberation Mono" w:hAnsi="Liberation Mono"/>
                <w:sz w:val="17"/>
              </w:rPr>
              <w:t>}</w:t>
              <w:br/>
            </w:r>
            <w:r>
              <w:rPr>
                <w:rFonts w:ascii="Liberation Mono" w:hAnsi="Liberation Mono"/>
                <w:sz w:val="17"/>
              </w:rPr>
              <w:br/>
            </w:r>
            <w:r>
              <w:rPr>
                <w:rFonts w:ascii="Liberation Mono" w:hAnsi="Liberation Mono"/>
                <w:sz w:val="17"/>
              </w:rPr>
              <w:t>console.log({ upper, lower, spaces });</w:t>
            </w:r>
          </w:p>
        </w:tc>
      </w:tr>
    </w:tbl>
    <w:p>
      <w:pPr>
        <w:spacing w:after="20"/>
      </w:pPr>
    </w:p>
    <w:p>
      <w:pPr>
        <w:spacing w:after="60"/>
      </w:pPr>
      <w:r>
        <w:rPr>
          <w:rFonts w:ascii="Liberation Sans" w:hAnsi="Liberation Sans"/>
          <w:b/>
          <w:color w:val="505050"/>
          <w:sz w:val="18"/>
        </w:rPr>
        <w:t>Python</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Borders>
              <w:top w:val="single" w:sz="6" w:color="D9DEE3"/>
              <w:left w:val="single" w:sz="6" w:color="D9DEE3"/>
              <w:bottom w:val="single" w:sz="6" w:color="D9DEE3"/>
              <w:right w:val="single" w:sz="6" w:color="D9DEE3"/>
            </w:tcBorders>
            <w:tcMar>
              <w:top w:w="70" w:type="dxa"/>
              <w:left w:w="70" w:type="dxa"/>
              <w:bottom w:w="70" w:type="dxa"/>
              <w:right w:w="70" w:type="dxa"/>
            </w:tcMar>
          </w:tcPr>
          <w:p>
            <w:pPr>
              <w:spacing w:before="80" w:after="80"/>
            </w:pPr>
            <w:r>
              <w:rPr>
                <w:rFonts w:ascii="Liberation Mono" w:hAnsi="Liberation Mono"/>
                <w:sz w:val="17"/>
              </w:rPr>
              <w:t>text = "PlayWright Automation"</w:t>
              <w:br/>
            </w:r>
            <w:r>
              <w:rPr>
                <w:rFonts w:ascii="Liberation Mono" w:hAnsi="Liberation Mono"/>
                <w:sz w:val="17"/>
              </w:rPr>
              <w:t>upper = 0</w:t>
              <w:br/>
            </w:r>
            <w:r>
              <w:rPr>
                <w:rFonts w:ascii="Liberation Mono" w:hAnsi="Liberation Mono"/>
                <w:sz w:val="17"/>
              </w:rPr>
              <w:t>lower = 0</w:t>
              <w:br/>
            </w:r>
            <w:r>
              <w:rPr>
                <w:rFonts w:ascii="Liberation Mono" w:hAnsi="Liberation Mono"/>
                <w:sz w:val="17"/>
              </w:rPr>
              <w:t>spaces = 0</w:t>
              <w:br/>
            </w:r>
            <w:r>
              <w:rPr>
                <w:rFonts w:ascii="Liberation Mono" w:hAnsi="Liberation Mono"/>
                <w:sz w:val="17"/>
              </w:rPr>
              <w:br/>
            </w:r>
            <w:r>
              <w:rPr>
                <w:rFonts w:ascii="Liberation Mono" w:hAnsi="Liberation Mono"/>
                <w:sz w:val="17"/>
              </w:rPr>
              <w:t>for ch in text:</w:t>
              <w:br/>
            </w:r>
            <w:r>
              <w:rPr>
                <w:rFonts w:ascii="Liberation Mono" w:hAnsi="Liberation Mono"/>
                <w:sz w:val="17"/>
              </w:rPr>
              <w:t xml:space="preserve">    if ch.isupper():</w:t>
              <w:br/>
            </w:r>
            <w:r>
              <w:rPr>
                <w:rFonts w:ascii="Liberation Mono" w:hAnsi="Liberation Mono"/>
                <w:sz w:val="17"/>
              </w:rPr>
              <w:t xml:space="preserve">        upper += 1</w:t>
              <w:br/>
            </w:r>
            <w:r>
              <w:rPr>
                <w:rFonts w:ascii="Liberation Mono" w:hAnsi="Liberation Mono"/>
                <w:sz w:val="17"/>
              </w:rPr>
              <w:t xml:space="preserve">    elif ch.islower():</w:t>
              <w:br/>
            </w:r>
            <w:r>
              <w:rPr>
                <w:rFonts w:ascii="Liberation Mono" w:hAnsi="Liberation Mono"/>
                <w:sz w:val="17"/>
              </w:rPr>
              <w:t xml:space="preserve">        lower += 1</w:t>
              <w:br/>
            </w:r>
            <w:r>
              <w:rPr>
                <w:rFonts w:ascii="Liberation Mono" w:hAnsi="Liberation Mono"/>
                <w:sz w:val="17"/>
              </w:rPr>
              <w:t xml:space="preserve">    elif ch.isspace():</w:t>
              <w:br/>
            </w:r>
            <w:r>
              <w:rPr>
                <w:rFonts w:ascii="Liberation Mono" w:hAnsi="Liberation Mono"/>
                <w:sz w:val="17"/>
              </w:rPr>
              <w:t xml:space="preserve">        spaces += 1</w:t>
              <w:br/>
            </w:r>
            <w:r>
              <w:rPr>
                <w:rFonts w:ascii="Liberation Mono" w:hAnsi="Liberation Mono"/>
                <w:sz w:val="17"/>
              </w:rPr>
              <w:br/>
            </w:r>
            <w:r>
              <w:rPr>
                <w:rFonts w:ascii="Liberation Mono" w:hAnsi="Liberation Mono"/>
                <w:sz w:val="17"/>
              </w:rPr>
              <w:t>print({"upper": upper, "lower": lower, "spaces": spaces})</w:t>
            </w:r>
          </w:p>
        </w:tc>
      </w:tr>
    </w:tbl>
    <w:p>
      <w:pPr>
        <w:spacing w:after="20"/>
      </w:pPr>
    </w:p>
    <w:p>
      <w:pPr>
        <w:pStyle w:val="Heading2"/>
      </w:pPr>
      <w:r>
        <w:t>Exercise 5 - Full name function</w:t>
      </w:r>
    </w:p>
    <w:p>
      <w:pPr>
        <w:spacing w:after="60"/>
      </w:pPr>
      <w:r>
        <w:rPr>
          <w:rFonts w:ascii="Liberation Sans" w:hAnsi="Liberation Sans"/>
          <w:b/>
          <w:color w:val="505050"/>
          <w:sz w:val="18"/>
        </w:rPr>
        <w:t>TypeScript</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Borders>
              <w:top w:val="single" w:sz="6" w:color="D9DEE3"/>
              <w:left w:val="single" w:sz="6" w:color="D9DEE3"/>
              <w:bottom w:val="single" w:sz="6" w:color="D9DEE3"/>
              <w:right w:val="single" w:sz="6" w:color="D9DEE3"/>
            </w:tcBorders>
            <w:tcMar>
              <w:top w:w="70" w:type="dxa"/>
              <w:left w:w="70" w:type="dxa"/>
              <w:bottom w:w="70" w:type="dxa"/>
              <w:right w:w="70" w:type="dxa"/>
            </w:tcMar>
          </w:tcPr>
          <w:p>
            <w:pPr>
              <w:spacing w:before="80" w:after="80"/>
            </w:pPr>
            <w:r>
              <w:rPr>
                <w:rFonts w:ascii="Liberation Mono" w:hAnsi="Liberation Mono"/>
                <w:sz w:val="17"/>
              </w:rPr>
              <w:t>function getFullName(firstName: string, lastName: string): string {</w:t>
              <w:br/>
            </w:r>
            <w:r>
              <w:rPr>
                <w:rFonts w:ascii="Liberation Mono" w:hAnsi="Liberation Mono"/>
                <w:sz w:val="17"/>
              </w:rPr>
              <w:t xml:space="preserve">    return `${firstName} ${lastName}`;</w:t>
              <w:br/>
            </w:r>
            <w:r>
              <w:rPr>
                <w:rFonts w:ascii="Liberation Mono" w:hAnsi="Liberation Mono"/>
                <w:sz w:val="17"/>
              </w:rPr>
              <w:t>}</w:t>
              <w:br/>
            </w:r>
            <w:r>
              <w:rPr>
                <w:rFonts w:ascii="Liberation Mono" w:hAnsi="Liberation Mono"/>
                <w:sz w:val="17"/>
              </w:rPr>
              <w:br/>
            </w:r>
            <w:r>
              <w:rPr>
                <w:rFonts w:ascii="Liberation Mono" w:hAnsi="Liberation Mono"/>
                <w:sz w:val="17"/>
              </w:rPr>
              <w:t>console.log(getFullName("Rohit", "Raj"));</w:t>
            </w:r>
          </w:p>
        </w:tc>
      </w:tr>
    </w:tbl>
    <w:p>
      <w:pPr>
        <w:spacing w:after="20"/>
      </w:pPr>
    </w:p>
    <w:p>
      <w:pPr>
        <w:spacing w:after="60"/>
      </w:pPr>
      <w:r>
        <w:rPr>
          <w:rFonts w:ascii="Liberation Sans" w:hAnsi="Liberation Sans"/>
          <w:b/>
          <w:color w:val="505050"/>
          <w:sz w:val="18"/>
        </w:rPr>
        <w:t>Python</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Borders>
              <w:top w:val="single" w:sz="6" w:color="D9DEE3"/>
              <w:left w:val="single" w:sz="6" w:color="D9DEE3"/>
              <w:bottom w:val="single" w:sz="6" w:color="D9DEE3"/>
              <w:right w:val="single" w:sz="6" w:color="D9DEE3"/>
            </w:tcBorders>
            <w:tcMar>
              <w:top w:w="70" w:type="dxa"/>
              <w:left w:w="70" w:type="dxa"/>
              <w:bottom w:w="70" w:type="dxa"/>
              <w:right w:w="70" w:type="dxa"/>
            </w:tcMar>
          </w:tcPr>
          <w:p>
            <w:pPr>
              <w:spacing w:before="80" w:after="80"/>
            </w:pPr>
            <w:r>
              <w:rPr>
                <w:rFonts w:ascii="Liberation Mono" w:hAnsi="Liberation Mono"/>
                <w:sz w:val="17"/>
              </w:rPr>
              <w:t>def get_full_name(first_name: str, last_name: str) -&gt; str:</w:t>
              <w:br/>
            </w:r>
            <w:r>
              <w:rPr>
                <w:rFonts w:ascii="Liberation Mono" w:hAnsi="Liberation Mono"/>
                <w:sz w:val="17"/>
              </w:rPr>
              <w:t xml:space="preserve">    return f"{first_name} {last_name}"</w:t>
              <w:br/>
            </w:r>
            <w:r>
              <w:rPr>
                <w:rFonts w:ascii="Liberation Mono" w:hAnsi="Liberation Mono"/>
                <w:sz w:val="17"/>
              </w:rPr>
              <w:br/>
            </w:r>
            <w:r>
              <w:rPr>
                <w:rFonts w:ascii="Liberation Mono" w:hAnsi="Liberation Mono"/>
                <w:sz w:val="17"/>
              </w:rPr>
              <w:t>print(get_full_name("Rohit", "Raj"))</w:t>
            </w:r>
          </w:p>
        </w:tc>
      </w:tr>
    </w:tbl>
    <w:p>
      <w:pPr>
        <w:spacing w:after="20"/>
      </w:pPr>
    </w:p>
    <w:p>
      <w:pPr>
        <w:pStyle w:val="Heading1"/>
      </w:pPr>
      <w:r>
        <w:t>15. TypeScript Day 1 Interview Questions with Answers</w:t>
      </w:r>
    </w:p>
    <w:p>
      <w:pPr>
        <w:keepNext/>
        <w:spacing w:before="100" w:after="40"/>
      </w:pPr>
      <w:r>
        <w:rPr>
          <w:rFonts w:ascii="Liberation Sans" w:hAnsi="Liberation Sans"/>
          <w:b/>
          <w:color w:val="1E4164"/>
          <w:sz w:val="21"/>
        </w:rPr>
        <w:t>Q. What is TypeScript?</w:t>
      </w:r>
    </w:p>
    <w:p>
      <w:pPr>
        <w:spacing w:after="60"/>
      </w:pPr>
      <w:r>
        <w:rPr>
          <w:rFonts w:ascii="Liberation Sans" w:hAnsi="Liberation Sans"/>
          <w:sz w:val="20"/>
        </w:rPr>
        <w:t>Answer: TypeScript is a statically typed superset of JavaScript. It adds a type system and compile-time tooling while ultimately producing JavaScript that runs in JavaScript environments.</w:t>
      </w:r>
    </w:p>
    <w:p>
      <w:pPr>
        <w:keepNext/>
        <w:spacing w:before="100" w:after="40"/>
      </w:pPr>
      <w:r>
        <w:rPr>
          <w:rFonts w:ascii="Liberation Sans" w:hAnsi="Liberation Sans"/>
          <w:b/>
          <w:color w:val="1E4164"/>
          <w:sz w:val="21"/>
        </w:rPr>
        <w:t>Q. Why is TypeScript useful in Playwright automation?</w:t>
      </w:r>
    </w:p>
    <w:p>
      <w:pPr>
        <w:spacing w:after="60"/>
      </w:pPr>
      <w:r>
        <w:rPr>
          <w:rFonts w:ascii="Liberation Sans" w:hAnsi="Liberation Sans"/>
          <w:sz w:val="20"/>
        </w:rPr>
        <w:t>Answer: It catches many mistakes before test execution, improves autocomplete and refactoring, and gives clear contracts for page objects, fixtures, test data, configuration and API models.</w:t>
      </w:r>
    </w:p>
    <w:p>
      <w:pPr>
        <w:keepNext/>
        <w:spacing w:before="100" w:after="40"/>
      </w:pPr>
      <w:r>
        <w:rPr>
          <w:rFonts w:ascii="Liberation Sans" w:hAnsi="Liberation Sans"/>
          <w:b/>
          <w:color w:val="1E4164"/>
          <w:sz w:val="21"/>
        </w:rPr>
        <w:t>Q. What is the difference between let, const and var?</w:t>
      </w:r>
    </w:p>
    <w:p>
      <w:pPr>
        <w:spacing w:after="60"/>
      </w:pPr>
      <w:r>
        <w:rPr>
          <w:rFonts w:ascii="Liberation Sans" w:hAnsi="Liberation Sans"/>
          <w:sz w:val="20"/>
        </w:rPr>
        <w:t>Answer: `let` and `const` are block scoped. `let` can be reassigned; `const` cannot be reassigned. `var` is function scoped and has older hoisting behavior, so modern TypeScript code generally prefers `const` and `let`.</w:t>
      </w:r>
    </w:p>
    <w:p>
      <w:pPr>
        <w:keepNext/>
        <w:spacing w:before="100" w:after="40"/>
      </w:pPr>
      <w:r>
        <w:rPr>
          <w:rFonts w:ascii="Liberation Sans" w:hAnsi="Liberation Sans"/>
          <w:b/>
          <w:color w:val="1E4164"/>
          <w:sz w:val="21"/>
        </w:rPr>
        <w:t>Q. Does const make an object immutable?</w:t>
      </w:r>
    </w:p>
    <w:p>
      <w:pPr>
        <w:spacing w:after="60"/>
      </w:pPr>
      <w:r>
        <w:rPr>
          <w:rFonts w:ascii="Liberation Sans" w:hAnsi="Liberation Sans"/>
          <w:sz w:val="20"/>
        </w:rPr>
        <w:t>Answer: No. It prevents reassigning the variable binding, but object properties can still be modified. Deep immutability requires other techniques such as readonly types or immutable design.</w:t>
      </w:r>
    </w:p>
    <w:p>
      <w:pPr>
        <w:keepNext/>
        <w:spacing w:before="100" w:after="40"/>
      </w:pPr>
      <w:r>
        <w:rPr>
          <w:rFonts w:ascii="Liberation Sans" w:hAnsi="Liberation Sans"/>
          <w:b/>
          <w:color w:val="1E4164"/>
          <w:sz w:val="21"/>
        </w:rPr>
        <w:t>Q. What is type inference?</w:t>
      </w:r>
    </w:p>
    <w:p>
      <w:pPr>
        <w:spacing w:after="60"/>
      </w:pPr>
      <w:r>
        <w:rPr>
          <w:rFonts w:ascii="Liberation Sans" w:hAnsi="Liberation Sans"/>
          <w:sz w:val="20"/>
        </w:rPr>
        <w:t>Answer: Type inference is TypeScript determining a type automatically from available information, such as inferring `string` from `const name = "Rohit"`.</w:t>
      </w:r>
    </w:p>
    <w:p>
      <w:pPr>
        <w:keepNext/>
        <w:spacing w:before="100" w:after="40"/>
      </w:pPr>
      <w:r>
        <w:rPr>
          <w:rFonts w:ascii="Liberation Sans" w:hAnsi="Liberation Sans"/>
          <w:b/>
          <w:color w:val="1E4164"/>
          <w:sz w:val="21"/>
        </w:rPr>
        <w:t>Q. What is the difference between number and string?</w:t>
      </w:r>
    </w:p>
    <w:p>
      <w:pPr>
        <w:spacing w:after="60"/>
      </w:pPr>
      <w:r>
        <w:rPr>
          <w:rFonts w:ascii="Liberation Sans" w:hAnsi="Liberation Sans"/>
          <w:sz w:val="20"/>
        </w:rPr>
        <w:t>Answer: `number` represents numeric values used in arithmetic; `string` represents text. The value `10` is a number while `"10"` is a string.</w:t>
      </w:r>
    </w:p>
    <w:p>
      <w:pPr>
        <w:keepNext/>
        <w:spacing w:before="100" w:after="40"/>
      </w:pPr>
      <w:r>
        <w:rPr>
          <w:rFonts w:ascii="Liberation Sans" w:hAnsi="Liberation Sans"/>
          <w:b/>
          <w:color w:val="1E4164"/>
          <w:sz w:val="21"/>
        </w:rPr>
        <w:t>Q. What is an array in TypeScript?</w:t>
      </w:r>
    </w:p>
    <w:p>
      <w:pPr>
        <w:spacing w:after="60"/>
      </w:pPr>
      <w:r>
        <w:rPr>
          <w:rFonts w:ascii="Liberation Sans" w:hAnsi="Liberation Sans"/>
          <w:sz w:val="20"/>
        </w:rPr>
        <w:t>Answer: An array is an ordered collection of values. `string[]` means an array whose elements are strings.</w:t>
      </w:r>
    </w:p>
    <w:p>
      <w:pPr>
        <w:keepNext/>
        <w:spacing w:before="100" w:after="40"/>
      </w:pPr>
      <w:r>
        <w:rPr>
          <w:rFonts w:ascii="Liberation Sans" w:hAnsi="Liberation Sans"/>
          <w:b/>
          <w:color w:val="1E4164"/>
          <w:sz w:val="21"/>
        </w:rPr>
        <w:t>Q. How do you iterate values of an array?</w:t>
      </w:r>
    </w:p>
    <w:p>
      <w:pPr>
        <w:spacing w:after="60"/>
      </w:pPr>
      <w:r>
        <w:rPr>
          <w:rFonts w:ascii="Liberation Sans" w:hAnsi="Liberation Sans"/>
          <w:sz w:val="20"/>
        </w:rPr>
        <w:t>Answer: A common modern approach is `for...of`, which gives each value directly.</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Borders>
              <w:top w:val="single" w:sz="6" w:color="D9DEE3"/>
              <w:left w:val="single" w:sz="6" w:color="D9DEE3"/>
              <w:bottom w:val="single" w:sz="6" w:color="D9DEE3"/>
              <w:right w:val="single" w:sz="6" w:color="D9DEE3"/>
            </w:tcBorders>
            <w:tcMar>
              <w:top w:w="70" w:type="dxa"/>
              <w:left w:w="70" w:type="dxa"/>
              <w:bottom w:w="70" w:type="dxa"/>
              <w:right w:w="70" w:type="dxa"/>
            </w:tcMar>
          </w:tcPr>
          <w:p>
            <w:pPr>
              <w:spacing w:before="80" w:after="80"/>
            </w:pPr>
            <w:r>
              <w:rPr>
                <w:rFonts w:ascii="Liberation Mono" w:hAnsi="Liberation Mono"/>
                <w:sz w:val="17"/>
              </w:rPr>
              <w:t>for (const browser of browsers) {</w:t>
              <w:br/>
            </w:r>
            <w:r>
              <w:rPr>
                <w:rFonts w:ascii="Liberation Mono" w:hAnsi="Liberation Mono"/>
                <w:sz w:val="17"/>
              </w:rPr>
              <w:t xml:space="preserve">    console.log(browser);</w:t>
              <w:br/>
            </w:r>
            <w:r>
              <w:rPr>
                <w:rFonts w:ascii="Liberation Mono" w:hAnsi="Liberation Mono"/>
                <w:sz w:val="17"/>
              </w:rPr>
              <w:t>}</w:t>
            </w:r>
          </w:p>
        </w:tc>
      </w:tr>
    </w:tbl>
    <w:p>
      <w:pPr>
        <w:spacing w:after="20"/>
      </w:pPr>
    </w:p>
    <w:p>
      <w:pPr>
        <w:keepNext/>
        <w:spacing w:before="100" w:after="40"/>
      </w:pPr>
      <w:r>
        <w:rPr>
          <w:rFonts w:ascii="Liberation Sans" w:hAnsi="Liberation Sans"/>
          <w:b/>
          <w:color w:val="1E4164"/>
          <w:sz w:val="21"/>
        </w:rPr>
        <w:t>Q. What is the difference between for...of and for...in?</w:t>
      </w:r>
    </w:p>
    <w:p>
      <w:pPr>
        <w:spacing w:after="60"/>
      </w:pPr>
      <w:r>
        <w:rPr>
          <w:rFonts w:ascii="Liberation Sans" w:hAnsi="Liberation Sans"/>
          <w:sz w:val="20"/>
        </w:rPr>
        <w:t>Answer: `for...of` iterates values from an iterable such as an array or string. `for...in` iterates enumerable property keys, which is why it can be used over object keys but is usually not the preferred way to iterate array values.</w:t>
      </w:r>
    </w:p>
    <w:p>
      <w:pPr>
        <w:keepNext/>
        <w:spacing w:before="100" w:after="40"/>
      </w:pPr>
      <w:r>
        <w:rPr>
          <w:rFonts w:ascii="Liberation Sans" w:hAnsi="Liberation Sans"/>
          <w:b/>
          <w:color w:val="1E4164"/>
          <w:sz w:val="21"/>
        </w:rPr>
        <w:t>Q. What is the difference between =, == and === in JavaScript/TypeScript?</w:t>
      </w:r>
    </w:p>
    <w:p>
      <w:pPr>
        <w:spacing w:after="60"/>
      </w:pPr>
      <w:r>
        <w:rPr>
          <w:rFonts w:ascii="Liberation Sans" w:hAnsi="Liberation Sans"/>
          <w:sz w:val="20"/>
        </w:rPr>
        <w:t>Answer: `=` assigns. `==` performs loose equality with coercion. `===` performs strict equality without type coercion and is generally preferred in TypeScript/JavaScript code.</w:t>
      </w:r>
    </w:p>
    <w:p>
      <w:pPr>
        <w:keepNext/>
        <w:spacing w:before="100" w:after="40"/>
      </w:pPr>
      <w:r>
        <w:rPr>
          <w:rFonts w:ascii="Liberation Sans" w:hAnsi="Liberation Sans"/>
          <w:b/>
          <w:color w:val="1E4164"/>
          <w:sz w:val="21"/>
        </w:rPr>
        <w:t>Q. What does a function return type mean?</w:t>
      </w:r>
    </w:p>
    <w:p>
      <w:pPr>
        <w:spacing w:after="60"/>
      </w:pPr>
      <w:r>
        <w:rPr>
          <w:rFonts w:ascii="Liberation Sans" w:hAnsi="Liberation Sans"/>
          <w:sz w:val="20"/>
        </w:rPr>
        <w:t>Answer: It documents and checks what value a function is expected to return. For example `: number` means the function should return a number.</w:t>
      </w:r>
    </w:p>
    <w:p>
      <w:pPr>
        <w:keepNext/>
        <w:spacing w:before="100" w:after="40"/>
      </w:pPr>
      <w:r>
        <w:rPr>
          <w:rFonts w:ascii="Liberation Sans" w:hAnsi="Liberation Sans"/>
          <w:b/>
          <w:color w:val="1E4164"/>
          <w:sz w:val="21"/>
        </w:rPr>
        <w:t>Q. What does void mean?</w:t>
      </w:r>
    </w:p>
    <w:p>
      <w:pPr>
        <w:spacing w:after="60"/>
      </w:pPr>
      <w:r>
        <w:rPr>
          <w:rFonts w:ascii="Liberation Sans" w:hAnsi="Liberation Sans"/>
          <w:sz w:val="20"/>
        </w:rPr>
        <w:t>Answer: `void` means the function has no meaningful returned value for the caller.</w:t>
      </w:r>
    </w:p>
    <w:p>
      <w:pPr>
        <w:keepNext/>
        <w:spacing w:before="100" w:after="40"/>
      </w:pPr>
      <w:r>
        <w:rPr>
          <w:rFonts w:ascii="Liberation Sans" w:hAnsi="Liberation Sans"/>
          <w:b/>
          <w:color w:val="1E4164"/>
          <w:sz w:val="21"/>
        </w:rPr>
        <w:t>Q. Why should we avoid excessive any?</w:t>
      </w:r>
    </w:p>
    <w:p>
      <w:pPr>
        <w:spacing w:after="60"/>
      </w:pPr>
      <w:r>
        <w:rPr>
          <w:rFonts w:ascii="Liberation Sans" w:hAnsi="Liberation Sans"/>
          <w:sz w:val="20"/>
        </w:rPr>
        <w:t>Answer: `any` disables most type checking for that value, allowing mistakes to move from development time to runtime. It should be used sparingly and intentionally.</w:t>
      </w:r>
    </w:p>
    <w:p>
      <w:pPr>
        <w:keepNext/>
        <w:spacing w:before="100" w:after="40"/>
      </w:pPr>
      <w:r>
        <w:rPr>
          <w:rFonts w:ascii="Liberation Sans" w:hAnsi="Liberation Sans"/>
          <w:b/>
          <w:color w:val="1E4164"/>
          <w:sz w:val="21"/>
        </w:rPr>
        <w:t>Q. What is the difference between null and undefined?</w:t>
      </w:r>
    </w:p>
    <w:p>
      <w:pPr>
        <w:spacing w:after="60"/>
      </w:pPr>
      <w:r>
        <w:rPr>
          <w:rFonts w:ascii="Liberation Sans" w:hAnsi="Liberation Sans"/>
          <w:sz w:val="20"/>
        </w:rPr>
        <w:t>Answer: `null` is usually an explicitly assigned empty value. `undefined` generally represents a missing or not-yet-provided value. Exact usage depends on the API and codebase.</w:t>
      </w:r>
    </w:p>
    <w:p>
      <w:pPr>
        <w:keepNext/>
        <w:spacing w:before="100" w:after="40"/>
      </w:pPr>
      <w:r>
        <w:rPr>
          <w:rFonts w:ascii="Liberation Sans" w:hAnsi="Liberation Sans"/>
          <w:b/>
          <w:color w:val="1E4164"/>
          <w:sz w:val="21"/>
        </w:rPr>
        <w:t>Q. What is the difference between an object and an array?</w:t>
      </w:r>
    </w:p>
    <w:p>
      <w:pPr>
        <w:spacing w:after="60"/>
      </w:pPr>
      <w:r>
        <w:rPr>
          <w:rFonts w:ascii="Liberation Sans" w:hAnsi="Liberation Sans"/>
          <w:sz w:val="20"/>
        </w:rPr>
        <w:t>Answer: An array is primarily an ordered list indexed numerically. An object stores named properties/keys and is suited for representing structured entities such as a user or configuration.</w:t>
      </w:r>
    </w:p>
    <w:p>
      <w:pPr>
        <w:pStyle w:val="Heading1"/>
      </w:pPr>
      <w:r>
        <w:t>16. Python Day 1 Interview Questions with Answers</w:t>
      </w:r>
    </w:p>
    <w:p>
      <w:pPr>
        <w:keepNext/>
        <w:spacing w:before="100" w:after="40"/>
      </w:pPr>
      <w:r>
        <w:rPr>
          <w:rFonts w:ascii="Liberation Sans" w:hAnsi="Liberation Sans"/>
          <w:b/>
          <w:color w:val="1E4164"/>
          <w:sz w:val="21"/>
        </w:rPr>
        <w:t>Q. Is Python statically or dynamically typed?</w:t>
      </w:r>
    </w:p>
    <w:p>
      <w:pPr>
        <w:spacing w:after="60"/>
      </w:pPr>
      <w:r>
        <w:rPr>
          <w:rFonts w:ascii="Liberation Sans" w:hAnsi="Liberation Sans"/>
          <w:sz w:val="20"/>
        </w:rPr>
        <w:t>Answer: Python is dynamically typed: names refer to objects and the type is associated with the current object at runtime. Python also supports optional type hints for static analysis and tooling.</w:t>
      </w:r>
    </w:p>
    <w:p>
      <w:pPr>
        <w:keepNext/>
        <w:spacing w:before="100" w:after="40"/>
      </w:pPr>
      <w:r>
        <w:rPr>
          <w:rFonts w:ascii="Liberation Sans" w:hAnsi="Liberation Sans"/>
          <w:b/>
          <w:color w:val="1E4164"/>
          <w:sz w:val="21"/>
        </w:rPr>
        <w:t>Q. What are Python type hints?</w:t>
      </w:r>
    </w:p>
    <w:p>
      <w:pPr>
        <w:spacing w:after="60"/>
      </w:pPr>
      <w:r>
        <w:rPr>
          <w:rFonts w:ascii="Liberation Sans" w:hAnsi="Liberation Sans"/>
          <w:sz w:val="20"/>
        </w:rPr>
        <w:t>Answer: Annotations such as `name: str` or `-&gt; int` describe expected types. They improve readability and static tooling but do not, by themselves, enforce runtime validation.</w:t>
      </w:r>
    </w:p>
    <w:p>
      <w:pPr>
        <w:keepNext/>
        <w:spacing w:before="100" w:after="40"/>
      </w:pPr>
      <w:r>
        <w:rPr>
          <w:rFonts w:ascii="Liberation Sans" w:hAnsi="Liberation Sans"/>
          <w:b/>
          <w:color w:val="1E4164"/>
          <w:sz w:val="21"/>
        </w:rPr>
        <w:t>Q. What is the difference between int and float?</w:t>
      </w:r>
    </w:p>
    <w:p>
      <w:pPr>
        <w:spacing w:after="60"/>
      </w:pPr>
      <w:r>
        <w:rPr>
          <w:rFonts w:ascii="Liberation Sans" w:hAnsi="Liberation Sans"/>
          <w:sz w:val="20"/>
        </w:rPr>
        <w:t>Answer: `int` stores whole integers such as 10, while `float` stores floating-point values such as 10.5.</w:t>
      </w:r>
    </w:p>
    <w:p>
      <w:pPr>
        <w:keepNext/>
        <w:spacing w:before="100" w:after="40"/>
      </w:pPr>
      <w:r>
        <w:rPr>
          <w:rFonts w:ascii="Liberation Sans" w:hAnsi="Liberation Sans"/>
          <w:b/>
          <w:color w:val="1E4164"/>
          <w:sz w:val="21"/>
        </w:rPr>
        <w:t>Q. What are True, False and None?</w:t>
      </w:r>
    </w:p>
    <w:p>
      <w:pPr>
        <w:spacing w:after="60"/>
      </w:pPr>
      <w:r>
        <w:rPr>
          <w:rFonts w:ascii="Liberation Sans" w:hAnsi="Liberation Sans"/>
          <w:sz w:val="20"/>
        </w:rPr>
        <w:t>Answer: `True` and `False` are boolean values. `None` is Python’s singleton used to represent the absence of a value.</w:t>
      </w:r>
    </w:p>
    <w:p>
      <w:pPr>
        <w:keepNext/>
        <w:spacing w:before="100" w:after="40"/>
      </w:pPr>
      <w:r>
        <w:rPr>
          <w:rFonts w:ascii="Liberation Sans" w:hAnsi="Liberation Sans"/>
          <w:b/>
          <w:color w:val="1E4164"/>
          <w:sz w:val="21"/>
        </w:rPr>
        <w:t>Q. What is a list?</w:t>
      </w:r>
    </w:p>
    <w:p>
      <w:pPr>
        <w:spacing w:after="60"/>
      </w:pPr>
      <w:r>
        <w:rPr>
          <w:rFonts w:ascii="Liberation Sans" w:hAnsi="Liberation Sans"/>
          <w:sz w:val="20"/>
        </w:rPr>
        <w:t>Answer: A list is an ordered, mutable collection. It can be indexed, appended to, removed from and iterated.</w:t>
      </w:r>
    </w:p>
    <w:p>
      <w:pPr>
        <w:keepNext/>
        <w:spacing w:before="100" w:after="40"/>
      </w:pPr>
      <w:r>
        <w:rPr>
          <w:rFonts w:ascii="Liberation Sans" w:hAnsi="Liberation Sans"/>
          <w:b/>
          <w:color w:val="1E4164"/>
          <w:sz w:val="21"/>
        </w:rPr>
        <w:t>Q. What is a dictionary?</w:t>
      </w:r>
    </w:p>
    <w:p>
      <w:pPr>
        <w:spacing w:after="60"/>
      </w:pPr>
      <w:r>
        <w:rPr>
          <w:rFonts w:ascii="Liberation Sans" w:hAnsi="Liberation Sans"/>
          <w:sz w:val="20"/>
        </w:rPr>
        <w:t>Answer: A dictionary is a mutable key/value mapping. It is heavily used for JSON-like data, configuration and API payloads.</w:t>
      </w:r>
    </w:p>
    <w:p>
      <w:pPr>
        <w:keepNext/>
        <w:spacing w:before="100" w:after="40"/>
      </w:pPr>
      <w:r>
        <w:rPr>
          <w:rFonts w:ascii="Liberation Sans" w:hAnsi="Liberation Sans"/>
          <w:b/>
          <w:color w:val="1E4164"/>
          <w:sz w:val="21"/>
        </w:rPr>
        <w:t>Q. What is the difference between user["email"] and user.get("email")?</w:t>
      </w:r>
    </w:p>
    <w:p>
      <w:pPr>
        <w:spacing w:after="60"/>
      </w:pPr>
      <w:r>
        <w:rPr>
          <w:rFonts w:ascii="Liberation Sans" w:hAnsi="Liberation Sans"/>
          <w:sz w:val="20"/>
        </w:rPr>
        <w:t>Answer: Bracket access raises `KeyError` if the key is missing. `.get()` returns `None` by default, or a supplied default value. Use the behavior that matches whether the key is required or optional.</w:t>
      </w:r>
    </w:p>
    <w:p>
      <w:pPr>
        <w:keepNext/>
        <w:spacing w:before="100" w:after="40"/>
      </w:pPr>
      <w:r>
        <w:rPr>
          <w:rFonts w:ascii="Liberation Sans" w:hAnsi="Liberation Sans"/>
          <w:b/>
          <w:color w:val="1E4164"/>
          <w:sz w:val="21"/>
        </w:rPr>
        <w:t>Q. Why is indentation important in Python?</w:t>
      </w:r>
    </w:p>
    <w:p>
      <w:pPr>
        <w:spacing w:after="60"/>
      </w:pPr>
      <w:r>
        <w:rPr>
          <w:rFonts w:ascii="Liberation Sans" w:hAnsi="Liberation Sans"/>
          <w:sz w:val="20"/>
        </w:rPr>
        <w:t>Answer: Indentation defines code blocks. It is part of Python syntax, not only formatting.</w:t>
      </w:r>
    </w:p>
    <w:p>
      <w:pPr>
        <w:keepNext/>
        <w:spacing w:before="100" w:after="40"/>
      </w:pPr>
      <w:r>
        <w:rPr>
          <w:rFonts w:ascii="Liberation Sans" w:hAnsi="Liberation Sans"/>
          <w:b/>
          <w:color w:val="1E4164"/>
          <w:sz w:val="21"/>
        </w:rPr>
        <w:t>Q. What is the difference between = and ==?</w:t>
      </w:r>
    </w:p>
    <w:p>
      <w:pPr>
        <w:spacing w:after="60"/>
      </w:pPr>
      <w:r>
        <w:rPr>
          <w:rFonts w:ascii="Liberation Sans" w:hAnsi="Liberation Sans"/>
          <w:sz w:val="20"/>
        </w:rPr>
        <w:t>Answer: `=` assigns a value to a name. `==` compares values for equality.</w:t>
      </w:r>
    </w:p>
    <w:p>
      <w:pPr>
        <w:keepNext/>
        <w:spacing w:before="100" w:after="40"/>
      </w:pPr>
      <w:r>
        <w:rPr>
          <w:rFonts w:ascii="Liberation Sans" w:hAnsi="Liberation Sans"/>
          <w:b/>
          <w:color w:val="1E4164"/>
          <w:sz w:val="21"/>
        </w:rPr>
        <w:t>Q. What does def do?</w:t>
      </w:r>
    </w:p>
    <w:p>
      <w:pPr>
        <w:spacing w:after="60"/>
      </w:pPr>
      <w:r>
        <w:rPr>
          <w:rFonts w:ascii="Liberation Sans" w:hAnsi="Liberation Sans"/>
          <w:sz w:val="20"/>
        </w:rPr>
        <w:t>Answer: `def` defines a function and binds the function object to a name.</w:t>
      </w:r>
    </w:p>
    <w:p>
      <w:pPr>
        <w:keepNext/>
        <w:spacing w:before="100" w:after="40"/>
      </w:pPr>
      <w:r>
        <w:rPr>
          <w:rFonts w:ascii="Liberation Sans" w:hAnsi="Liberation Sans"/>
          <w:b/>
          <w:color w:val="1E4164"/>
          <w:sz w:val="21"/>
        </w:rPr>
        <w:t>Q. What is the difference between print and return?</w:t>
      </w:r>
    </w:p>
    <w:p>
      <w:pPr>
        <w:spacing w:after="60"/>
      </w:pPr>
      <w:r>
        <w:rPr>
          <w:rFonts w:ascii="Liberation Sans" w:hAnsi="Liberation Sans"/>
          <w:sz w:val="20"/>
        </w:rPr>
        <w:t>Answer: `print` writes a representation to output. `return` sends a value back to the calling code, allowing reuse and composition.</w:t>
      </w:r>
    </w:p>
    <w:p>
      <w:pPr>
        <w:keepNext/>
        <w:spacing w:before="100" w:after="40"/>
      </w:pPr>
      <w:r>
        <w:rPr>
          <w:rFonts w:ascii="Liberation Sans" w:hAnsi="Liberation Sans"/>
          <w:b/>
          <w:color w:val="1E4164"/>
          <w:sz w:val="21"/>
        </w:rPr>
        <w:t>Q. What does -&gt; None mean?</w:t>
      </w:r>
    </w:p>
    <w:p>
      <w:pPr>
        <w:spacing w:after="60"/>
      </w:pPr>
      <w:r>
        <w:rPr>
          <w:rFonts w:ascii="Liberation Sans" w:hAnsi="Liberation Sans"/>
          <w:sz w:val="20"/>
        </w:rPr>
        <w:t>Answer: It is a return type hint indicating that the function is not intended to return a meaningful value.</w:t>
      </w:r>
    </w:p>
    <w:p>
      <w:pPr>
        <w:keepNext/>
        <w:spacing w:before="100" w:after="40"/>
      </w:pPr>
      <w:r>
        <w:rPr>
          <w:rFonts w:ascii="Liberation Sans" w:hAnsi="Liberation Sans"/>
          <w:b/>
          <w:color w:val="1E4164"/>
          <w:sz w:val="21"/>
        </w:rPr>
        <w:t>Q. How do you loop through a dictionary’s keys and values?</w:t>
      </w:r>
    </w:p>
    <w:p>
      <w:pPr>
        <w:spacing w:after="60"/>
      </w:pPr>
      <w:r>
        <w:rPr>
          <w:rFonts w:ascii="Liberation Sans" w:hAnsi="Liberation Sans"/>
          <w:sz w:val="20"/>
        </w:rPr>
        <w:t>Answer: Use `.items()` and unpack each key/value pair.</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Borders>
              <w:top w:val="single" w:sz="6" w:color="D9DEE3"/>
              <w:left w:val="single" w:sz="6" w:color="D9DEE3"/>
              <w:bottom w:val="single" w:sz="6" w:color="D9DEE3"/>
              <w:right w:val="single" w:sz="6" w:color="D9DEE3"/>
            </w:tcBorders>
            <w:tcMar>
              <w:top w:w="70" w:type="dxa"/>
              <w:left w:w="70" w:type="dxa"/>
              <w:bottom w:w="70" w:type="dxa"/>
              <w:right w:w="70" w:type="dxa"/>
            </w:tcMar>
          </w:tcPr>
          <w:p>
            <w:pPr>
              <w:spacing w:before="80" w:after="80"/>
            </w:pPr>
            <w:r>
              <w:rPr>
                <w:rFonts w:ascii="Liberation Mono" w:hAnsi="Liberation Mono"/>
                <w:sz w:val="17"/>
              </w:rPr>
              <w:t>for key, value in user.items():</w:t>
              <w:br/>
            </w:r>
            <w:r>
              <w:rPr>
                <w:rFonts w:ascii="Liberation Mono" w:hAnsi="Liberation Mono"/>
                <w:sz w:val="17"/>
              </w:rPr>
              <w:t xml:space="preserve">    print(key, value)</w:t>
            </w:r>
          </w:p>
        </w:tc>
      </w:tr>
    </w:tbl>
    <w:p>
      <w:pPr>
        <w:spacing w:after="20"/>
      </w:pPr>
    </w:p>
    <w:p>
      <w:pPr>
        <w:keepNext/>
        <w:spacing w:before="100" w:after="40"/>
      </w:pPr>
      <w:r>
        <w:rPr>
          <w:rFonts w:ascii="Liberation Sans" w:hAnsi="Liberation Sans"/>
          <w:b/>
          <w:color w:val="1E4164"/>
          <w:sz w:val="21"/>
        </w:rPr>
        <w:t>Q. Can one Python variable hold different types at different times?</w:t>
      </w:r>
    </w:p>
    <w:p>
      <w:pPr>
        <w:spacing w:after="60"/>
      </w:pPr>
      <w:r>
        <w:rPr>
          <w:rFonts w:ascii="Liberation Sans" w:hAnsi="Liberation Sans"/>
          <w:sz w:val="20"/>
        </w:rPr>
        <w:t>Answer: Yes. Because Python is dynamically typed, the same name can later refer to an object of a different type, although changing types carelessly can make code harder to reason about.</w:t>
      </w:r>
    </w:p>
    <w:p>
      <w:pPr>
        <w:keepNext/>
        <w:spacing w:before="100" w:after="40"/>
      </w:pPr>
      <w:r>
        <w:rPr>
          <w:rFonts w:ascii="Liberation Sans" w:hAnsi="Liberation Sans"/>
          <w:b/>
          <w:color w:val="1E4164"/>
          <w:sz w:val="21"/>
        </w:rPr>
        <w:t>Q. Why are dictionaries especially important in API and AI testing?</w:t>
      </w:r>
    </w:p>
    <w:p>
      <w:pPr>
        <w:spacing w:after="60"/>
      </w:pPr>
      <w:r>
        <w:rPr>
          <w:rFonts w:ascii="Liberation Sans" w:hAnsi="Liberation Sans"/>
          <w:sz w:val="20"/>
        </w:rPr>
        <w:t>Answer: Parsed JSON objects are naturally represented as dictionaries. Model outputs, API payloads, evaluation results and configuration frequently use key/value data.</w:t>
      </w:r>
    </w:p>
    <w:p>
      <w:pPr>
        <w:pStyle w:val="Heading1"/>
      </w:pPr>
      <w:r>
        <w:t>17. Cross-Language Interview Questions</w:t>
      </w:r>
    </w:p>
    <w:p>
      <w:pPr>
        <w:keepNext/>
        <w:spacing w:before="100" w:after="40"/>
      </w:pPr>
      <w:r>
        <w:rPr>
          <w:rFonts w:ascii="Liberation Sans" w:hAnsi="Liberation Sans"/>
          <w:b/>
          <w:color w:val="1E4164"/>
          <w:sz w:val="21"/>
        </w:rPr>
        <w:t>Q. What is the biggest Day 1 typing difference between TypeScript and Python?</w:t>
      </w:r>
    </w:p>
    <w:p>
      <w:pPr>
        <w:spacing w:after="60"/>
      </w:pPr>
      <w:r>
        <w:rPr>
          <w:rFonts w:ascii="Liberation Sans" w:hAnsi="Liberation Sans"/>
          <w:sz w:val="20"/>
        </w:rPr>
        <w:t>Answer: TypeScript has a compile-time type system integrated into the language tooling. Python is dynamically typed at runtime and optionally uses type hints plus static-analysis tools.</w:t>
      </w:r>
    </w:p>
    <w:p>
      <w:pPr>
        <w:keepNext/>
        <w:spacing w:before="100" w:after="40"/>
      </w:pPr>
      <w:r>
        <w:rPr>
          <w:rFonts w:ascii="Liberation Sans" w:hAnsi="Liberation Sans"/>
          <w:b/>
          <w:color w:val="1E4164"/>
          <w:sz w:val="21"/>
        </w:rPr>
        <w:t>Q. How are TypeScript arrays and Python lists similar?</w:t>
      </w:r>
    </w:p>
    <w:p>
      <w:pPr>
        <w:spacing w:after="60"/>
      </w:pPr>
      <w:r>
        <w:rPr>
          <w:rFonts w:ascii="Liberation Sans" w:hAnsi="Liberation Sans"/>
          <w:sz w:val="20"/>
        </w:rPr>
        <w:t>Answer: Both are ordered collections, use zero-based indexing and can be iterated. Their APIs and type systems differ, but the basic data-structure role is similar.</w:t>
      </w:r>
    </w:p>
    <w:p>
      <w:pPr>
        <w:keepNext/>
        <w:spacing w:before="100" w:after="40"/>
      </w:pPr>
      <w:r>
        <w:rPr>
          <w:rFonts w:ascii="Liberation Sans" w:hAnsi="Liberation Sans"/>
          <w:b/>
          <w:color w:val="1E4164"/>
          <w:sz w:val="21"/>
        </w:rPr>
        <w:t>Q. How are TypeScript objects and Python dictionaries similar?</w:t>
      </w:r>
    </w:p>
    <w:p>
      <w:pPr>
        <w:spacing w:after="60"/>
      </w:pPr>
      <w:r>
        <w:rPr>
          <w:rFonts w:ascii="Liberation Sans" w:hAnsi="Liberation Sans"/>
          <w:sz w:val="20"/>
        </w:rPr>
        <w:t>Answer: Both can represent key/value structured data such as users, configuration and parsed JSON. TypeScript objects are part of JavaScript’s object model, while Python dict is a dedicated mapping type.</w:t>
      </w:r>
    </w:p>
    <w:p>
      <w:pPr>
        <w:keepNext/>
        <w:spacing w:before="100" w:after="40"/>
      </w:pPr>
      <w:r>
        <w:rPr>
          <w:rFonts w:ascii="Liberation Sans" w:hAnsi="Liberation Sans"/>
          <w:b/>
          <w:color w:val="1E4164"/>
          <w:sz w:val="21"/>
        </w:rPr>
        <w:t>Q. Why is learning the same problem in both languages useful?</w:t>
      </w:r>
    </w:p>
    <w:p>
      <w:pPr>
        <w:spacing w:after="60"/>
      </w:pPr>
      <w:r>
        <w:rPr>
          <w:rFonts w:ascii="Liberation Sans" w:hAnsi="Liberation Sans"/>
          <w:sz w:val="20"/>
        </w:rPr>
        <w:t>Answer: It separates programming logic from syntax. If you can solve character counting in both languages, you understand the algorithm rather than memorizing one language.</w:t>
      </w:r>
    </w:p>
    <w:p>
      <w:pPr>
        <w:keepNext/>
        <w:spacing w:before="100" w:after="40"/>
      </w:pPr>
      <w:r>
        <w:rPr>
          <w:rFonts w:ascii="Liberation Sans" w:hAnsi="Liberation Sans"/>
          <w:b/>
          <w:color w:val="1E4164"/>
          <w:sz w:val="21"/>
        </w:rPr>
        <w:t>Q. Which language should an automation architect prefer?</w:t>
      </w:r>
    </w:p>
    <w:p>
      <w:pPr>
        <w:spacing w:after="60"/>
      </w:pPr>
      <w:r>
        <w:rPr>
          <w:rFonts w:ascii="Liberation Sans" w:hAnsi="Liberation Sans"/>
          <w:sz w:val="20"/>
        </w:rPr>
        <w:t>Answer: There is no universal winner. TypeScript is a natural fit for Playwright and strongly typed JavaScript ecosystems. Python is strong for pytest, backend/API work, data processing and AI/LLM testing. An architect chooses based on product, team, integrations and maintainability.</w:t>
      </w:r>
    </w:p>
    <w:p>
      <w:pPr>
        <w:keepNext/>
        <w:spacing w:before="100" w:after="40"/>
      </w:pPr>
      <w:r>
        <w:rPr>
          <w:rFonts w:ascii="Liberation Sans" w:hAnsi="Liberation Sans"/>
          <w:b/>
          <w:color w:val="1E4164"/>
          <w:sz w:val="21"/>
        </w:rPr>
        <w:t>Q. What is compile-time checking versus runtime validation?</w:t>
      </w:r>
    </w:p>
    <w:p>
      <w:pPr>
        <w:spacing w:after="60"/>
      </w:pPr>
      <w:r>
        <w:rPr>
          <w:rFonts w:ascii="Liberation Sans" w:hAnsi="Liberation Sans"/>
          <w:sz w:val="20"/>
        </w:rPr>
        <w:t>Answer: Compile-time/static checking catches inconsistencies before or without executing the program. Runtime validation checks actual values received while the program is running, such as real API or LLM output.</w:t>
      </w:r>
    </w:p>
    <w:p>
      <w:pPr>
        <w:keepNext/>
        <w:spacing w:before="100" w:after="40"/>
      </w:pPr>
      <w:r>
        <w:rPr>
          <w:rFonts w:ascii="Liberation Sans" w:hAnsi="Liberation Sans"/>
          <w:b/>
          <w:color w:val="1E4164"/>
          <w:sz w:val="21"/>
        </w:rPr>
        <w:t>Q. Why should automation code avoid unnecessary global mutable state?</w:t>
      </w:r>
    </w:p>
    <w:p>
      <w:pPr>
        <w:spacing w:after="60"/>
      </w:pPr>
      <w:r>
        <w:rPr>
          <w:rFonts w:ascii="Liberation Sans" w:hAnsi="Liberation Sans"/>
          <w:sz w:val="20"/>
        </w:rPr>
        <w:t>Answer: Tests may run in parallel or in different workers. Shared mutable state makes execution order-dependent and can create flaky behavior. Later architect-level lessons will use fixtures and isolated test data to solve this.</w:t>
      </w:r>
    </w:p>
    <w:p>
      <w:pPr>
        <w:keepNext/>
        <w:spacing w:before="100" w:after="40"/>
      </w:pPr>
      <w:r>
        <w:rPr>
          <w:rFonts w:ascii="Liberation Sans" w:hAnsi="Liberation Sans"/>
          <w:b/>
          <w:color w:val="1E4164"/>
          <w:sz w:val="21"/>
        </w:rPr>
        <w:t>Q. What should a strong beginner be able to do after Day 1?</w:t>
      </w:r>
    </w:p>
    <w:p>
      <w:pPr>
        <w:spacing w:after="60"/>
      </w:pPr>
      <w:r>
        <w:rPr>
          <w:rFonts w:ascii="Liberation Sans" w:hAnsi="Liberation Sans"/>
          <w:sz w:val="20"/>
        </w:rPr>
        <w:t>Answer: Create variables, use basic types, work with arrays/lists and object/dict data, write conditions and loops, write simple functions, trace a small program, and explain those concepts without memorized definitions.</w:t>
      </w:r>
    </w:p>
    <w:p>
      <w:pPr>
        <w:pStyle w:val="Heading1"/>
      </w:pPr>
      <w:r>
        <w:t>18. Day 1 Revision Sheet</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F4E78"/>
            <w:vAlign w:val="center"/>
            <w:tcMar>
              <w:top w:w="70" w:type="dxa"/>
              <w:left w:w="70" w:type="dxa"/>
              <w:bottom w:w="70" w:type="dxa"/>
              <w:right w:w="70" w:type="dxa"/>
            </w:tcMar>
          </w:tcPr>
          <w:p>
            <w:r>
              <w:rPr>
                <w:rFonts w:ascii="Liberation Sans" w:hAnsi="Liberation Sans"/>
                <w:b/>
                <w:color w:val="FFFFFF"/>
                <w:sz w:val="19"/>
              </w:rPr>
              <w:t>Concept</w:t>
            </w:r>
          </w:p>
        </w:tc>
        <w:tc>
          <w:tcPr>
            <w:tcW w:type="dxa" w:w="2541"/>
            <w:shd w:fill="1F4E78"/>
            <w:vAlign w:val="center"/>
            <w:tcMar>
              <w:top w:w="70" w:type="dxa"/>
              <w:left w:w="70" w:type="dxa"/>
              <w:bottom w:w="70" w:type="dxa"/>
              <w:right w:w="70" w:type="dxa"/>
            </w:tcMar>
          </w:tcPr>
          <w:p>
            <w:r>
              <w:rPr>
                <w:rFonts w:ascii="Liberation Sans" w:hAnsi="Liberation Sans"/>
                <w:b/>
                <w:color w:val="FFFFFF"/>
                <w:sz w:val="19"/>
              </w:rPr>
              <w:t>TypeScript</w:t>
            </w:r>
          </w:p>
        </w:tc>
        <w:tc>
          <w:tcPr>
            <w:tcW w:type="dxa" w:w="2541"/>
            <w:shd w:fill="1F4E78"/>
            <w:vAlign w:val="center"/>
            <w:tcMar>
              <w:top w:w="70" w:type="dxa"/>
              <w:left w:w="70" w:type="dxa"/>
              <w:bottom w:w="70" w:type="dxa"/>
              <w:right w:w="70" w:type="dxa"/>
            </w:tcMar>
          </w:tcPr>
          <w:p>
            <w:r>
              <w:rPr>
                <w:rFonts w:ascii="Liberation Sans" w:hAnsi="Liberation Sans"/>
                <w:b/>
                <w:color w:val="FFFFFF"/>
                <w:sz w:val="19"/>
              </w:rPr>
              <w:t>Python</w:t>
            </w:r>
          </w:p>
        </w:tc>
        <w:tc>
          <w:tcPr>
            <w:tcW w:type="dxa" w:w="2541"/>
            <w:shd w:fill="1F4E78"/>
            <w:vAlign w:val="center"/>
            <w:tcMar>
              <w:top w:w="70" w:type="dxa"/>
              <w:left w:w="70" w:type="dxa"/>
              <w:bottom w:w="70" w:type="dxa"/>
              <w:right w:w="70" w:type="dxa"/>
            </w:tcMar>
          </w:tcPr>
          <w:p>
            <w:r>
              <w:rPr>
                <w:rFonts w:ascii="Liberation Sans" w:hAnsi="Liberation Sans"/>
                <w:b/>
                <w:color w:val="FFFFFF"/>
                <w:sz w:val="19"/>
              </w:rPr>
              <w:t>Remember</w:t>
            </w:r>
          </w:p>
        </w:tc>
      </w:tr>
      <w:tr>
        <w:trPr>
          <w:cantSplit/>
        </w:trPr>
        <w:tc>
          <w:tcPr>
            <w:tcW w:type="dxa" w:w="2541"/>
            <w:vAlign w:val="center"/>
            <w:tcMar>
              <w:top w:w="70" w:type="dxa"/>
              <w:left w:w="70" w:type="dxa"/>
              <w:bottom w:w="70" w:type="dxa"/>
              <w:right w:w="70" w:type="dxa"/>
            </w:tcMar>
          </w:tcPr>
          <w:p>
            <w:r>
              <w:rPr>
                <w:rFonts w:ascii="Liberation Sans" w:hAnsi="Liberation Sans"/>
                <w:sz w:val="18"/>
              </w:rPr>
              <w:t>Variable</w:t>
            </w:r>
          </w:p>
        </w:tc>
        <w:tc>
          <w:tcPr>
            <w:tcW w:type="dxa" w:w="2541"/>
            <w:vAlign w:val="center"/>
            <w:tcMar>
              <w:top w:w="70" w:type="dxa"/>
              <w:left w:w="70" w:type="dxa"/>
              <w:bottom w:w="70" w:type="dxa"/>
              <w:right w:w="70" w:type="dxa"/>
            </w:tcMar>
          </w:tcPr>
          <w:p>
            <w:r>
              <w:rPr>
                <w:rFonts w:ascii="Liberation Sans" w:hAnsi="Liberation Sans"/>
                <w:sz w:val="18"/>
              </w:rPr>
              <w:t>const / let</w:t>
            </w:r>
          </w:p>
        </w:tc>
        <w:tc>
          <w:tcPr>
            <w:tcW w:type="dxa" w:w="2541"/>
            <w:vAlign w:val="center"/>
            <w:tcMar>
              <w:top w:w="70" w:type="dxa"/>
              <w:left w:w="70" w:type="dxa"/>
              <w:bottom w:w="70" w:type="dxa"/>
              <w:right w:w="70" w:type="dxa"/>
            </w:tcMar>
          </w:tcPr>
          <w:p>
            <w:r>
              <w:rPr>
                <w:rFonts w:ascii="Liberation Sans" w:hAnsi="Liberation Sans"/>
                <w:sz w:val="18"/>
              </w:rPr>
              <w:t>name = value</w:t>
            </w:r>
          </w:p>
        </w:tc>
        <w:tc>
          <w:tcPr>
            <w:tcW w:type="dxa" w:w="2541"/>
            <w:vAlign w:val="center"/>
            <w:tcMar>
              <w:top w:w="70" w:type="dxa"/>
              <w:left w:w="70" w:type="dxa"/>
              <w:bottom w:w="70" w:type="dxa"/>
              <w:right w:w="70" w:type="dxa"/>
            </w:tcMar>
          </w:tcPr>
          <w:p>
            <w:r>
              <w:rPr>
                <w:rFonts w:ascii="Liberation Sans" w:hAnsi="Liberation Sans"/>
                <w:sz w:val="18"/>
              </w:rPr>
              <w:t>Prefer const in TS; Python has no const keyword</w:t>
            </w:r>
          </w:p>
        </w:tc>
      </w:tr>
      <w:tr>
        <w:trPr>
          <w:cantSplit/>
        </w:trPr>
        <w:tc>
          <w:tcPr>
            <w:tcW w:type="dxa" w:w="2541"/>
            <w:vAlign w:val="center"/>
            <w:tcMar>
              <w:top w:w="70" w:type="dxa"/>
              <w:left w:w="70" w:type="dxa"/>
              <w:bottom w:w="70" w:type="dxa"/>
              <w:right w:w="70" w:type="dxa"/>
            </w:tcMar>
          </w:tcPr>
          <w:p>
            <w:r>
              <w:rPr>
                <w:rFonts w:ascii="Liberation Sans" w:hAnsi="Liberation Sans"/>
                <w:sz w:val="18"/>
              </w:rPr>
              <w:t>String</w:t>
            </w:r>
          </w:p>
        </w:tc>
        <w:tc>
          <w:tcPr>
            <w:tcW w:type="dxa" w:w="2541"/>
            <w:vAlign w:val="center"/>
            <w:tcMar>
              <w:top w:w="70" w:type="dxa"/>
              <w:left w:w="70" w:type="dxa"/>
              <w:bottom w:w="70" w:type="dxa"/>
              <w:right w:w="70" w:type="dxa"/>
            </w:tcMar>
          </w:tcPr>
          <w:p>
            <w:r>
              <w:rPr>
                <w:rFonts w:ascii="Liberation Sans" w:hAnsi="Liberation Sans"/>
                <w:sz w:val="18"/>
              </w:rPr>
              <w:t>string</w:t>
            </w:r>
          </w:p>
        </w:tc>
        <w:tc>
          <w:tcPr>
            <w:tcW w:type="dxa" w:w="2541"/>
            <w:vAlign w:val="center"/>
            <w:tcMar>
              <w:top w:w="70" w:type="dxa"/>
              <w:left w:w="70" w:type="dxa"/>
              <w:bottom w:w="70" w:type="dxa"/>
              <w:right w:w="70" w:type="dxa"/>
            </w:tcMar>
          </w:tcPr>
          <w:p>
            <w:r>
              <w:rPr>
                <w:rFonts w:ascii="Liberation Sans" w:hAnsi="Liberation Sans"/>
                <w:sz w:val="18"/>
              </w:rPr>
              <w:t>str</w:t>
            </w:r>
          </w:p>
        </w:tc>
        <w:tc>
          <w:tcPr>
            <w:tcW w:type="dxa" w:w="2541"/>
            <w:vAlign w:val="center"/>
            <w:tcMar>
              <w:top w:w="70" w:type="dxa"/>
              <w:left w:w="70" w:type="dxa"/>
              <w:bottom w:w="70" w:type="dxa"/>
              <w:right w:w="70" w:type="dxa"/>
            </w:tcMar>
          </w:tcPr>
          <w:p>
            <w:r>
              <w:rPr>
                <w:rFonts w:ascii="Liberation Sans" w:hAnsi="Liberation Sans"/>
                <w:sz w:val="18"/>
              </w:rPr>
              <w:t>Text</w:t>
            </w:r>
          </w:p>
        </w:tc>
      </w:tr>
      <w:tr>
        <w:trPr>
          <w:cantSplit/>
        </w:trPr>
        <w:tc>
          <w:tcPr>
            <w:tcW w:type="dxa" w:w="2541"/>
            <w:vAlign w:val="center"/>
            <w:tcMar>
              <w:top w:w="70" w:type="dxa"/>
              <w:left w:w="70" w:type="dxa"/>
              <w:bottom w:w="70" w:type="dxa"/>
              <w:right w:w="70" w:type="dxa"/>
            </w:tcMar>
          </w:tcPr>
          <w:p>
            <w:r>
              <w:rPr>
                <w:rFonts w:ascii="Liberation Sans" w:hAnsi="Liberation Sans"/>
                <w:sz w:val="18"/>
              </w:rPr>
              <w:t>Number</w:t>
            </w:r>
          </w:p>
        </w:tc>
        <w:tc>
          <w:tcPr>
            <w:tcW w:type="dxa" w:w="2541"/>
            <w:vAlign w:val="center"/>
            <w:tcMar>
              <w:top w:w="70" w:type="dxa"/>
              <w:left w:w="70" w:type="dxa"/>
              <w:bottom w:w="70" w:type="dxa"/>
              <w:right w:w="70" w:type="dxa"/>
            </w:tcMar>
          </w:tcPr>
          <w:p>
            <w:r>
              <w:rPr>
                <w:rFonts w:ascii="Liberation Sans" w:hAnsi="Liberation Sans"/>
                <w:sz w:val="18"/>
              </w:rPr>
              <w:t>number</w:t>
            </w:r>
          </w:p>
        </w:tc>
        <w:tc>
          <w:tcPr>
            <w:tcW w:type="dxa" w:w="2541"/>
            <w:vAlign w:val="center"/>
            <w:tcMar>
              <w:top w:w="70" w:type="dxa"/>
              <w:left w:w="70" w:type="dxa"/>
              <w:bottom w:w="70" w:type="dxa"/>
              <w:right w:w="70" w:type="dxa"/>
            </w:tcMar>
          </w:tcPr>
          <w:p>
            <w:r>
              <w:rPr>
                <w:rFonts w:ascii="Liberation Sans" w:hAnsi="Liberation Sans"/>
                <w:sz w:val="18"/>
              </w:rPr>
              <w:t>int / float</w:t>
            </w:r>
          </w:p>
        </w:tc>
        <w:tc>
          <w:tcPr>
            <w:tcW w:type="dxa" w:w="2541"/>
            <w:vAlign w:val="center"/>
            <w:tcMar>
              <w:top w:w="70" w:type="dxa"/>
              <w:left w:w="70" w:type="dxa"/>
              <w:bottom w:w="70" w:type="dxa"/>
              <w:right w:w="70" w:type="dxa"/>
            </w:tcMar>
          </w:tcPr>
          <w:p>
            <w:r>
              <w:rPr>
                <w:rFonts w:ascii="Liberation Sans" w:hAnsi="Liberation Sans"/>
                <w:sz w:val="18"/>
              </w:rPr>
              <w:t>TS uses one number type for both basics</w:t>
            </w:r>
          </w:p>
        </w:tc>
      </w:tr>
      <w:tr>
        <w:trPr>
          <w:cantSplit/>
        </w:trPr>
        <w:tc>
          <w:tcPr>
            <w:tcW w:type="dxa" w:w="2541"/>
            <w:vAlign w:val="center"/>
            <w:tcMar>
              <w:top w:w="70" w:type="dxa"/>
              <w:left w:w="70" w:type="dxa"/>
              <w:bottom w:w="70" w:type="dxa"/>
              <w:right w:w="70" w:type="dxa"/>
            </w:tcMar>
          </w:tcPr>
          <w:p>
            <w:r>
              <w:rPr>
                <w:rFonts w:ascii="Liberation Sans" w:hAnsi="Liberation Sans"/>
                <w:sz w:val="18"/>
              </w:rPr>
              <w:t>Boolean</w:t>
            </w:r>
          </w:p>
        </w:tc>
        <w:tc>
          <w:tcPr>
            <w:tcW w:type="dxa" w:w="2541"/>
            <w:vAlign w:val="center"/>
            <w:tcMar>
              <w:top w:w="70" w:type="dxa"/>
              <w:left w:w="70" w:type="dxa"/>
              <w:bottom w:w="70" w:type="dxa"/>
              <w:right w:w="70" w:type="dxa"/>
            </w:tcMar>
          </w:tcPr>
          <w:p>
            <w:r>
              <w:rPr>
                <w:rFonts w:ascii="Liberation Sans" w:hAnsi="Liberation Sans"/>
                <w:sz w:val="18"/>
              </w:rPr>
              <w:t>boolean</w:t>
            </w:r>
          </w:p>
        </w:tc>
        <w:tc>
          <w:tcPr>
            <w:tcW w:type="dxa" w:w="2541"/>
            <w:vAlign w:val="center"/>
            <w:tcMar>
              <w:top w:w="70" w:type="dxa"/>
              <w:left w:w="70" w:type="dxa"/>
              <w:bottom w:w="70" w:type="dxa"/>
              <w:right w:w="70" w:type="dxa"/>
            </w:tcMar>
          </w:tcPr>
          <w:p>
            <w:r>
              <w:rPr>
                <w:rFonts w:ascii="Liberation Sans" w:hAnsi="Liberation Sans"/>
                <w:sz w:val="18"/>
              </w:rPr>
              <w:t>bool</w:t>
            </w:r>
          </w:p>
        </w:tc>
        <w:tc>
          <w:tcPr>
            <w:tcW w:type="dxa" w:w="2541"/>
            <w:vAlign w:val="center"/>
            <w:tcMar>
              <w:top w:w="70" w:type="dxa"/>
              <w:left w:w="70" w:type="dxa"/>
              <w:bottom w:w="70" w:type="dxa"/>
              <w:right w:w="70" w:type="dxa"/>
            </w:tcMar>
          </w:tcPr>
          <w:p>
            <w:r>
              <w:rPr>
                <w:rFonts w:ascii="Liberation Sans" w:hAnsi="Liberation Sans"/>
                <w:sz w:val="18"/>
              </w:rPr>
              <w:t>TS true/false; Python True/False</w:t>
            </w:r>
          </w:p>
        </w:tc>
      </w:tr>
      <w:tr>
        <w:trPr>
          <w:cantSplit/>
        </w:trPr>
        <w:tc>
          <w:tcPr>
            <w:tcW w:type="dxa" w:w="2541"/>
            <w:vAlign w:val="center"/>
            <w:tcMar>
              <w:top w:w="70" w:type="dxa"/>
              <w:left w:w="70" w:type="dxa"/>
              <w:bottom w:w="70" w:type="dxa"/>
              <w:right w:w="70" w:type="dxa"/>
            </w:tcMar>
          </w:tcPr>
          <w:p>
            <w:r>
              <w:rPr>
                <w:rFonts w:ascii="Liberation Sans" w:hAnsi="Liberation Sans"/>
                <w:sz w:val="18"/>
              </w:rPr>
              <w:t>No value</w:t>
            </w:r>
          </w:p>
        </w:tc>
        <w:tc>
          <w:tcPr>
            <w:tcW w:type="dxa" w:w="2541"/>
            <w:vAlign w:val="center"/>
            <w:tcMar>
              <w:top w:w="70" w:type="dxa"/>
              <w:left w:w="70" w:type="dxa"/>
              <w:bottom w:w="70" w:type="dxa"/>
              <w:right w:w="70" w:type="dxa"/>
            </w:tcMar>
          </w:tcPr>
          <w:p>
            <w:r>
              <w:rPr>
                <w:rFonts w:ascii="Liberation Sans" w:hAnsi="Liberation Sans"/>
                <w:sz w:val="18"/>
              </w:rPr>
              <w:t>null / undefined</w:t>
            </w:r>
          </w:p>
        </w:tc>
        <w:tc>
          <w:tcPr>
            <w:tcW w:type="dxa" w:w="2541"/>
            <w:vAlign w:val="center"/>
            <w:tcMar>
              <w:top w:w="70" w:type="dxa"/>
              <w:left w:w="70" w:type="dxa"/>
              <w:bottom w:w="70" w:type="dxa"/>
              <w:right w:w="70" w:type="dxa"/>
            </w:tcMar>
          </w:tcPr>
          <w:p>
            <w:r>
              <w:rPr>
                <w:rFonts w:ascii="Liberation Sans" w:hAnsi="Liberation Sans"/>
                <w:sz w:val="18"/>
              </w:rPr>
              <w:t>None</w:t>
            </w:r>
          </w:p>
        </w:tc>
        <w:tc>
          <w:tcPr>
            <w:tcW w:type="dxa" w:w="2541"/>
            <w:vAlign w:val="center"/>
            <w:tcMar>
              <w:top w:w="70" w:type="dxa"/>
              <w:left w:w="70" w:type="dxa"/>
              <w:bottom w:w="70" w:type="dxa"/>
              <w:right w:w="70" w:type="dxa"/>
            </w:tcMar>
          </w:tcPr>
          <w:p>
            <w:r>
              <w:rPr>
                <w:rFonts w:ascii="Liberation Sans" w:hAnsi="Liberation Sans"/>
                <w:sz w:val="18"/>
              </w:rPr>
              <w:t>Different semantics; handle explicitly</w:t>
            </w:r>
          </w:p>
        </w:tc>
      </w:tr>
      <w:tr>
        <w:trPr>
          <w:cantSplit/>
        </w:trPr>
        <w:tc>
          <w:tcPr>
            <w:tcW w:type="dxa" w:w="2541"/>
            <w:vAlign w:val="center"/>
            <w:tcMar>
              <w:top w:w="70" w:type="dxa"/>
              <w:left w:w="70" w:type="dxa"/>
              <w:bottom w:w="70" w:type="dxa"/>
              <w:right w:w="70" w:type="dxa"/>
            </w:tcMar>
          </w:tcPr>
          <w:p>
            <w:r>
              <w:rPr>
                <w:rFonts w:ascii="Liberation Sans" w:hAnsi="Liberation Sans"/>
                <w:sz w:val="18"/>
              </w:rPr>
              <w:t>Collection</w:t>
            </w:r>
          </w:p>
        </w:tc>
        <w:tc>
          <w:tcPr>
            <w:tcW w:type="dxa" w:w="2541"/>
            <w:vAlign w:val="center"/>
            <w:tcMar>
              <w:top w:w="70" w:type="dxa"/>
              <w:left w:w="70" w:type="dxa"/>
              <w:bottom w:w="70" w:type="dxa"/>
              <w:right w:w="70" w:type="dxa"/>
            </w:tcMar>
          </w:tcPr>
          <w:p>
            <w:r>
              <w:rPr>
                <w:rFonts w:ascii="Liberation Sans" w:hAnsi="Liberation Sans"/>
                <w:sz w:val="18"/>
              </w:rPr>
              <w:t>Array</w:t>
            </w:r>
          </w:p>
        </w:tc>
        <w:tc>
          <w:tcPr>
            <w:tcW w:type="dxa" w:w="2541"/>
            <w:vAlign w:val="center"/>
            <w:tcMar>
              <w:top w:w="70" w:type="dxa"/>
              <w:left w:w="70" w:type="dxa"/>
              <w:bottom w:w="70" w:type="dxa"/>
              <w:right w:w="70" w:type="dxa"/>
            </w:tcMar>
          </w:tcPr>
          <w:p>
            <w:r>
              <w:rPr>
                <w:rFonts w:ascii="Liberation Sans" w:hAnsi="Liberation Sans"/>
                <w:sz w:val="18"/>
              </w:rPr>
              <w:t>list</w:t>
            </w:r>
          </w:p>
        </w:tc>
        <w:tc>
          <w:tcPr>
            <w:tcW w:type="dxa" w:w="2541"/>
            <w:vAlign w:val="center"/>
            <w:tcMar>
              <w:top w:w="70" w:type="dxa"/>
              <w:left w:w="70" w:type="dxa"/>
              <w:bottom w:w="70" w:type="dxa"/>
              <w:right w:w="70" w:type="dxa"/>
            </w:tcMar>
          </w:tcPr>
          <w:p>
            <w:r>
              <w:rPr>
                <w:rFonts w:ascii="Liberation Sans" w:hAnsi="Liberation Sans"/>
                <w:sz w:val="18"/>
              </w:rPr>
              <w:t>Ordered, index starts at 0</w:t>
            </w:r>
          </w:p>
        </w:tc>
      </w:tr>
      <w:tr>
        <w:trPr>
          <w:cantSplit/>
        </w:trPr>
        <w:tc>
          <w:tcPr>
            <w:tcW w:type="dxa" w:w="2541"/>
            <w:vAlign w:val="center"/>
            <w:tcMar>
              <w:top w:w="70" w:type="dxa"/>
              <w:left w:w="70" w:type="dxa"/>
              <w:bottom w:w="70" w:type="dxa"/>
              <w:right w:w="70" w:type="dxa"/>
            </w:tcMar>
          </w:tcPr>
          <w:p>
            <w:r>
              <w:rPr>
                <w:rFonts w:ascii="Liberation Sans" w:hAnsi="Liberation Sans"/>
                <w:sz w:val="18"/>
              </w:rPr>
              <w:t>Key/value</w:t>
            </w:r>
          </w:p>
        </w:tc>
        <w:tc>
          <w:tcPr>
            <w:tcW w:type="dxa" w:w="2541"/>
            <w:vAlign w:val="center"/>
            <w:tcMar>
              <w:top w:w="70" w:type="dxa"/>
              <w:left w:w="70" w:type="dxa"/>
              <w:bottom w:w="70" w:type="dxa"/>
              <w:right w:w="70" w:type="dxa"/>
            </w:tcMar>
          </w:tcPr>
          <w:p>
            <w:r>
              <w:rPr>
                <w:rFonts w:ascii="Liberation Sans" w:hAnsi="Liberation Sans"/>
                <w:sz w:val="18"/>
              </w:rPr>
              <w:t>object</w:t>
            </w:r>
          </w:p>
        </w:tc>
        <w:tc>
          <w:tcPr>
            <w:tcW w:type="dxa" w:w="2541"/>
            <w:vAlign w:val="center"/>
            <w:tcMar>
              <w:top w:w="70" w:type="dxa"/>
              <w:left w:w="70" w:type="dxa"/>
              <w:bottom w:w="70" w:type="dxa"/>
              <w:right w:w="70" w:type="dxa"/>
            </w:tcMar>
          </w:tcPr>
          <w:p>
            <w:r>
              <w:rPr>
                <w:rFonts w:ascii="Liberation Sans" w:hAnsi="Liberation Sans"/>
                <w:sz w:val="18"/>
              </w:rPr>
              <w:t>dict</w:t>
            </w:r>
          </w:p>
        </w:tc>
        <w:tc>
          <w:tcPr>
            <w:tcW w:type="dxa" w:w="2541"/>
            <w:vAlign w:val="center"/>
            <w:tcMar>
              <w:top w:w="70" w:type="dxa"/>
              <w:left w:w="70" w:type="dxa"/>
              <w:bottom w:w="70" w:type="dxa"/>
              <w:right w:w="70" w:type="dxa"/>
            </w:tcMar>
          </w:tcPr>
          <w:p>
            <w:r>
              <w:rPr>
                <w:rFonts w:ascii="Liberation Sans" w:hAnsi="Liberation Sans"/>
                <w:sz w:val="18"/>
              </w:rPr>
              <w:t>Core for JSON/test data</w:t>
            </w:r>
          </w:p>
        </w:tc>
      </w:tr>
      <w:tr>
        <w:trPr>
          <w:cantSplit/>
        </w:trPr>
        <w:tc>
          <w:tcPr>
            <w:tcW w:type="dxa" w:w="2541"/>
            <w:vAlign w:val="center"/>
            <w:tcMar>
              <w:top w:w="70" w:type="dxa"/>
              <w:left w:w="70" w:type="dxa"/>
              <w:bottom w:w="70" w:type="dxa"/>
              <w:right w:w="70" w:type="dxa"/>
            </w:tcMar>
          </w:tcPr>
          <w:p>
            <w:r>
              <w:rPr>
                <w:rFonts w:ascii="Liberation Sans" w:hAnsi="Liberation Sans"/>
                <w:sz w:val="18"/>
              </w:rPr>
              <w:t>Condition</w:t>
            </w:r>
          </w:p>
        </w:tc>
        <w:tc>
          <w:tcPr>
            <w:tcW w:type="dxa" w:w="2541"/>
            <w:vAlign w:val="center"/>
            <w:tcMar>
              <w:top w:w="70" w:type="dxa"/>
              <w:left w:w="70" w:type="dxa"/>
              <w:bottom w:w="70" w:type="dxa"/>
              <w:right w:w="70" w:type="dxa"/>
            </w:tcMar>
          </w:tcPr>
          <w:p>
            <w:r>
              <w:rPr>
                <w:rFonts w:ascii="Liberation Sans" w:hAnsi="Liberation Sans"/>
                <w:sz w:val="18"/>
              </w:rPr>
              <w:t>if / else if / else</w:t>
            </w:r>
          </w:p>
        </w:tc>
        <w:tc>
          <w:tcPr>
            <w:tcW w:type="dxa" w:w="2541"/>
            <w:vAlign w:val="center"/>
            <w:tcMar>
              <w:top w:w="70" w:type="dxa"/>
              <w:left w:w="70" w:type="dxa"/>
              <w:bottom w:w="70" w:type="dxa"/>
              <w:right w:w="70" w:type="dxa"/>
            </w:tcMar>
          </w:tcPr>
          <w:p>
            <w:r>
              <w:rPr>
                <w:rFonts w:ascii="Liberation Sans" w:hAnsi="Liberation Sans"/>
                <w:sz w:val="18"/>
              </w:rPr>
              <w:t>if / elif / else</w:t>
            </w:r>
          </w:p>
        </w:tc>
        <w:tc>
          <w:tcPr>
            <w:tcW w:type="dxa" w:w="2541"/>
            <w:vAlign w:val="center"/>
            <w:tcMar>
              <w:top w:w="70" w:type="dxa"/>
              <w:left w:w="70" w:type="dxa"/>
              <w:bottom w:w="70" w:type="dxa"/>
              <w:right w:w="70" w:type="dxa"/>
            </w:tcMar>
          </w:tcPr>
          <w:p>
            <w:r>
              <w:rPr>
                <w:rFonts w:ascii="Liberation Sans" w:hAnsi="Liberation Sans"/>
                <w:sz w:val="18"/>
              </w:rPr>
              <w:t>Decision making</w:t>
            </w:r>
          </w:p>
        </w:tc>
      </w:tr>
      <w:tr>
        <w:trPr>
          <w:cantSplit/>
        </w:trPr>
        <w:tc>
          <w:tcPr>
            <w:tcW w:type="dxa" w:w="2541"/>
            <w:vAlign w:val="center"/>
            <w:tcMar>
              <w:top w:w="70" w:type="dxa"/>
              <w:left w:w="70" w:type="dxa"/>
              <w:bottom w:w="70" w:type="dxa"/>
              <w:right w:w="70" w:type="dxa"/>
            </w:tcMar>
          </w:tcPr>
          <w:p>
            <w:r>
              <w:rPr>
                <w:rFonts w:ascii="Liberation Sans" w:hAnsi="Liberation Sans"/>
                <w:sz w:val="18"/>
              </w:rPr>
              <w:t>Loop</w:t>
            </w:r>
          </w:p>
        </w:tc>
        <w:tc>
          <w:tcPr>
            <w:tcW w:type="dxa" w:w="2541"/>
            <w:vAlign w:val="center"/>
            <w:tcMar>
              <w:top w:w="70" w:type="dxa"/>
              <w:left w:w="70" w:type="dxa"/>
              <w:bottom w:w="70" w:type="dxa"/>
              <w:right w:w="70" w:type="dxa"/>
            </w:tcMar>
          </w:tcPr>
          <w:p>
            <w:r>
              <w:rPr>
                <w:rFonts w:ascii="Liberation Sans" w:hAnsi="Liberation Sans"/>
                <w:sz w:val="18"/>
              </w:rPr>
              <w:t>for...of</w:t>
            </w:r>
          </w:p>
        </w:tc>
        <w:tc>
          <w:tcPr>
            <w:tcW w:type="dxa" w:w="2541"/>
            <w:vAlign w:val="center"/>
            <w:tcMar>
              <w:top w:w="70" w:type="dxa"/>
              <w:left w:w="70" w:type="dxa"/>
              <w:bottom w:w="70" w:type="dxa"/>
              <w:right w:w="70" w:type="dxa"/>
            </w:tcMar>
          </w:tcPr>
          <w:p>
            <w:r>
              <w:rPr>
                <w:rFonts w:ascii="Liberation Sans" w:hAnsi="Liberation Sans"/>
                <w:sz w:val="18"/>
              </w:rPr>
              <w:t>for...in</w:t>
            </w:r>
          </w:p>
        </w:tc>
        <w:tc>
          <w:tcPr>
            <w:tcW w:type="dxa" w:w="2541"/>
            <w:vAlign w:val="center"/>
            <w:tcMar>
              <w:top w:w="70" w:type="dxa"/>
              <w:left w:w="70" w:type="dxa"/>
              <w:bottom w:w="70" w:type="dxa"/>
              <w:right w:w="70" w:type="dxa"/>
            </w:tcMar>
          </w:tcPr>
          <w:p>
            <w:r>
              <w:rPr>
                <w:rFonts w:ascii="Liberation Sans" w:hAnsi="Liberation Sans"/>
                <w:sz w:val="18"/>
              </w:rPr>
              <w:t>Repeat over values</w:t>
            </w:r>
          </w:p>
        </w:tc>
      </w:tr>
      <w:tr>
        <w:trPr>
          <w:cantSplit/>
        </w:trPr>
        <w:tc>
          <w:tcPr>
            <w:tcW w:type="dxa" w:w="2541"/>
            <w:vAlign w:val="center"/>
            <w:tcMar>
              <w:top w:w="70" w:type="dxa"/>
              <w:left w:w="70" w:type="dxa"/>
              <w:bottom w:w="70" w:type="dxa"/>
              <w:right w:w="70" w:type="dxa"/>
            </w:tcMar>
          </w:tcPr>
          <w:p>
            <w:r>
              <w:rPr>
                <w:rFonts w:ascii="Liberation Sans" w:hAnsi="Liberation Sans"/>
                <w:sz w:val="18"/>
              </w:rPr>
              <w:t>Function</w:t>
            </w:r>
          </w:p>
        </w:tc>
        <w:tc>
          <w:tcPr>
            <w:tcW w:type="dxa" w:w="2541"/>
            <w:vAlign w:val="center"/>
            <w:tcMar>
              <w:top w:w="70" w:type="dxa"/>
              <w:left w:w="70" w:type="dxa"/>
              <w:bottom w:w="70" w:type="dxa"/>
              <w:right w:w="70" w:type="dxa"/>
            </w:tcMar>
          </w:tcPr>
          <w:p>
            <w:r>
              <w:rPr>
                <w:rFonts w:ascii="Liberation Sans" w:hAnsi="Liberation Sans"/>
                <w:sz w:val="18"/>
              </w:rPr>
              <w:t>function</w:t>
            </w:r>
          </w:p>
        </w:tc>
        <w:tc>
          <w:tcPr>
            <w:tcW w:type="dxa" w:w="2541"/>
            <w:vAlign w:val="center"/>
            <w:tcMar>
              <w:top w:w="70" w:type="dxa"/>
              <w:left w:w="70" w:type="dxa"/>
              <w:bottom w:w="70" w:type="dxa"/>
              <w:right w:w="70" w:type="dxa"/>
            </w:tcMar>
          </w:tcPr>
          <w:p>
            <w:r>
              <w:rPr>
                <w:rFonts w:ascii="Liberation Sans" w:hAnsi="Liberation Sans"/>
                <w:sz w:val="18"/>
              </w:rPr>
              <w:t>def</w:t>
            </w:r>
          </w:p>
        </w:tc>
        <w:tc>
          <w:tcPr>
            <w:tcW w:type="dxa" w:w="2541"/>
            <w:vAlign w:val="center"/>
            <w:tcMar>
              <w:top w:w="70" w:type="dxa"/>
              <w:left w:w="70" w:type="dxa"/>
              <w:bottom w:w="70" w:type="dxa"/>
              <w:right w:w="70" w:type="dxa"/>
            </w:tcMar>
          </w:tcPr>
          <w:p>
            <w:r>
              <w:rPr>
                <w:rFonts w:ascii="Liberation Sans" w:hAnsi="Liberation Sans"/>
                <w:sz w:val="18"/>
              </w:rPr>
              <w:t>Reusable logic</w:t>
            </w:r>
          </w:p>
        </w:tc>
      </w:tr>
      <w:tr>
        <w:trPr>
          <w:cantSplit/>
        </w:trPr>
        <w:tc>
          <w:tcPr>
            <w:tcW w:type="dxa" w:w="2541"/>
            <w:vAlign w:val="center"/>
            <w:tcMar>
              <w:top w:w="70" w:type="dxa"/>
              <w:left w:w="70" w:type="dxa"/>
              <w:bottom w:w="70" w:type="dxa"/>
              <w:right w:w="70" w:type="dxa"/>
            </w:tcMar>
          </w:tcPr>
          <w:p>
            <w:r>
              <w:rPr>
                <w:rFonts w:ascii="Liberation Sans" w:hAnsi="Liberation Sans"/>
                <w:sz w:val="18"/>
              </w:rPr>
              <w:t>No return value</w:t>
            </w:r>
          </w:p>
        </w:tc>
        <w:tc>
          <w:tcPr>
            <w:tcW w:type="dxa" w:w="2541"/>
            <w:vAlign w:val="center"/>
            <w:tcMar>
              <w:top w:w="70" w:type="dxa"/>
              <w:left w:w="70" w:type="dxa"/>
              <w:bottom w:w="70" w:type="dxa"/>
              <w:right w:w="70" w:type="dxa"/>
            </w:tcMar>
          </w:tcPr>
          <w:p>
            <w:r>
              <w:rPr>
                <w:rFonts w:ascii="Liberation Sans" w:hAnsi="Liberation Sans"/>
                <w:sz w:val="18"/>
              </w:rPr>
              <w:t>void</w:t>
            </w:r>
          </w:p>
        </w:tc>
        <w:tc>
          <w:tcPr>
            <w:tcW w:type="dxa" w:w="2541"/>
            <w:vAlign w:val="center"/>
            <w:tcMar>
              <w:top w:w="70" w:type="dxa"/>
              <w:left w:w="70" w:type="dxa"/>
              <w:bottom w:w="70" w:type="dxa"/>
              <w:right w:w="70" w:type="dxa"/>
            </w:tcMar>
          </w:tcPr>
          <w:p>
            <w:r>
              <w:rPr>
                <w:rFonts w:ascii="Liberation Sans" w:hAnsi="Liberation Sans"/>
                <w:sz w:val="18"/>
              </w:rPr>
              <w:t>None</w:t>
            </w:r>
          </w:p>
        </w:tc>
        <w:tc>
          <w:tcPr>
            <w:tcW w:type="dxa" w:w="2541"/>
            <w:vAlign w:val="center"/>
            <w:tcMar>
              <w:top w:w="70" w:type="dxa"/>
              <w:left w:w="70" w:type="dxa"/>
              <w:bottom w:w="70" w:type="dxa"/>
              <w:right w:w="70" w:type="dxa"/>
            </w:tcMar>
          </w:tcPr>
          <w:p>
            <w:r>
              <w:rPr>
                <w:rFonts w:ascii="Liberation Sans" w:hAnsi="Liberation Sans"/>
                <w:sz w:val="18"/>
              </w:rPr>
              <w:t>No meaningful returned value</w:t>
            </w:r>
          </w:p>
        </w:tc>
      </w:tr>
    </w:tbl>
    <w:p>
      <w:pPr>
        <w:spacing w:after="20"/>
      </w:pPr>
    </w:p>
    <w:p>
      <w:pPr>
        <w:pStyle w:val="Heading2"/>
      </w:pPr>
      <w:r>
        <w:t>Day 1 Self-Check</w:t>
      </w:r>
    </w:p>
    <w:p>
      <w:pPr>
        <w:pStyle w:val="ListBullet"/>
        <w:spacing w:after="40"/>
      </w:pPr>
      <w:r>
        <w:rPr>
          <w:rFonts w:ascii="Liberation Sans" w:hAnsi="Liberation Sans"/>
          <w:sz w:val="20"/>
        </w:rPr>
        <w:t>I can explain const vs let without reading notes.</w:t>
      </w:r>
    </w:p>
    <w:p>
      <w:pPr>
        <w:pStyle w:val="ListBullet"/>
        <w:spacing w:after="40"/>
      </w:pPr>
      <w:r>
        <w:rPr>
          <w:rFonts w:ascii="Liberation Sans" w:hAnsi="Liberation Sans"/>
          <w:sz w:val="20"/>
        </w:rPr>
        <w:t>I can explain TypeScript type inference.</w:t>
      </w:r>
    </w:p>
    <w:p>
      <w:pPr>
        <w:pStyle w:val="ListBullet"/>
        <w:spacing w:after="40"/>
      </w:pPr>
      <w:r>
        <w:rPr>
          <w:rFonts w:ascii="Liberation Sans" w:hAnsi="Liberation Sans"/>
          <w:sz w:val="20"/>
        </w:rPr>
        <w:t>I can explain why Python is dynamically typed.</w:t>
      </w:r>
    </w:p>
    <w:p>
      <w:pPr>
        <w:pStyle w:val="ListBullet"/>
        <w:spacing w:after="40"/>
      </w:pPr>
      <w:r>
        <w:rPr>
          <w:rFonts w:ascii="Liberation Sans" w:hAnsi="Liberation Sans"/>
          <w:sz w:val="20"/>
        </w:rPr>
        <w:t>I can create and iterate an array/list.</w:t>
      </w:r>
    </w:p>
    <w:p>
      <w:pPr>
        <w:pStyle w:val="ListBullet"/>
        <w:spacing w:after="40"/>
      </w:pPr>
      <w:r>
        <w:rPr>
          <w:rFonts w:ascii="Liberation Sans" w:hAnsi="Liberation Sans"/>
          <w:sz w:val="20"/>
        </w:rPr>
        <w:t>I can create and read object/dictionary values.</w:t>
      </w:r>
    </w:p>
    <w:p>
      <w:pPr>
        <w:pStyle w:val="ListBullet"/>
        <w:spacing w:after="40"/>
      </w:pPr>
      <w:r>
        <w:rPr>
          <w:rFonts w:ascii="Liberation Sans" w:hAnsi="Liberation Sans"/>
          <w:sz w:val="20"/>
        </w:rPr>
        <w:t>I know the difference between assignment and comparison.</w:t>
      </w:r>
    </w:p>
    <w:p>
      <w:pPr>
        <w:pStyle w:val="ListBullet"/>
        <w:spacing w:after="40"/>
      </w:pPr>
      <w:r>
        <w:rPr>
          <w:rFonts w:ascii="Liberation Sans" w:hAnsi="Liberation Sans"/>
          <w:sz w:val="20"/>
        </w:rPr>
        <w:t>I can explain print vs return.</w:t>
      </w:r>
    </w:p>
    <w:p>
      <w:pPr>
        <w:pStyle w:val="ListBullet"/>
        <w:spacing w:after="40"/>
      </w:pPr>
      <w:r>
        <w:rPr>
          <w:rFonts w:ascii="Liberation Sans" w:hAnsi="Liberation Sans"/>
          <w:sz w:val="20"/>
        </w:rPr>
        <w:t>I can write a character-count program from memory.</w:t>
      </w:r>
    </w:p>
    <w:p>
      <w:pPr>
        <w:pStyle w:val="ListBullet"/>
        <w:spacing w:after="40"/>
      </w:pPr>
      <w:r>
        <w:rPr>
          <w:rFonts w:ascii="Liberation Sans" w:hAnsi="Liberation Sans"/>
          <w:sz w:val="20"/>
        </w:rPr>
        <w:t>I can count uppercase, lowercase and spaces.</w:t>
      </w:r>
    </w:p>
    <w:p>
      <w:pPr>
        <w:pStyle w:val="ListBullet"/>
        <w:spacing w:after="40"/>
      </w:pPr>
      <w:r>
        <w:rPr>
          <w:rFonts w:ascii="Liberation Sans" w:hAnsi="Liberation Sans"/>
          <w:sz w:val="20"/>
        </w:rPr>
        <w:t>I can explain at least five interview questions in my own words.</w:t>
      </w:r>
    </w:p>
    <w:tbl>
      <w:tblPr>
        <w:tblW w:type="auto" w:w="0"/>
        <w:jc w:val="center"/>
        <w:tblLook w:firstColumn="1" w:firstRow="1" w:lastColumn="0" w:lastRow="0" w:noHBand="0" w:noVBand="1" w:val="04A0"/>
      </w:tblPr>
      <w:tblGrid>
        <w:gridCol w:w="10166"/>
      </w:tblGrid>
      <w:tr>
        <w:trPr>
          <w:cantSplit/>
        </w:trPr>
        <w:tc>
          <w:tcPr>
            <w:tcW w:type="dxa" w:w="10166"/>
            <w:shd w:fill="EAF7EE"/>
            <w:tcBorders>
              <w:left w:val="single" w:sz="18" w:color="2F7D43"/>
            </w:tcBorders>
            <w:tcMar>
              <w:top w:w="70" w:type="dxa"/>
              <w:left w:w="70" w:type="dxa"/>
              <w:bottom w:w="70" w:type="dxa"/>
              <w:right w:w="70" w:type="dxa"/>
            </w:tcMar>
          </w:tcPr>
          <w:p>
            <w:r>
              <w:rPr>
                <w:rFonts w:ascii="Liberation Sans" w:hAnsi="Liberation Sans"/>
                <w:b/>
                <w:sz w:val="19"/>
              </w:rPr>
              <w:t xml:space="preserve">Ready for Day 2 when: </w:t>
            </w:r>
            <w:r>
              <w:rPr>
                <w:rFonts w:ascii="Liberation Sans" w:hAnsi="Liberation Sans"/>
                <w:sz w:val="19"/>
              </w:rPr>
              <w:t>You can write the Day 1 programs without copying and explain each line. Day 2 can then move into richer object/type modeling in TypeScript and deeper collections/functions in Python.</w:t>
            </w:r>
          </w:p>
        </w:tc>
      </w:tr>
    </w:tbl>
    <w:p>
      <w:pPr>
        <w:spacing w:after="20"/>
      </w:pPr>
    </w:p>
    <w:p>
      <w:pPr>
        <w:spacing w:before="240"/>
        <w:jc w:val="center"/>
      </w:pPr>
      <w:r>
        <w:rPr>
          <w:rFonts w:ascii="Liberation Sans" w:hAnsi="Liberation Sans"/>
          <w:b/>
          <w:color w:val="1F4E79"/>
          <w:sz w:val="26"/>
        </w:rPr>
        <w:t>End of Day 1</w:t>
      </w:r>
    </w:p>
    <w:p>
      <w:pPr>
        <w:jc w:val="center"/>
      </w:pPr>
      <w:r>
        <w:rPr>
          <w:rFonts w:ascii="Liberation Sans" w:hAnsi="Liberation Sans"/>
          <w:color w:val="5A5A5A"/>
          <w:sz w:val="19"/>
        </w:rPr>
        <w:t>Learn the logic first. Syntax becomes easier with repetition.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E6E6E"/>
        <w:sz w:val="17"/>
      </w:rPr>
      <w:t xml:space="preserve">Automation Architect Learning Track  •  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6E6E6E"/>
        <w:sz w:val="17"/>
      </w:rPr>
      <w:t>Day 1 | TypeScript + Python Foundations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Liberation Sans" w:hAnsi="Liberation Sans"/>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b/>
      <w:bCs/>
      <w:color w:val="2D567E"/>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Liberation Sans" w:hAnsi="Liberation Sans"/>
      <w:b/>
      <w:bCs/>
      <w:color w:val="415F7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7375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Small">
    <w:name w:val="Subtitle Small"/>
    <w:rPr>
      <w:rFonts w:ascii="Liberation Sans" w:hAnsi="Liberation Sans"/>
      <w:color w:val="5A5A5A"/>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1 - TypeScript + Python Foundations for Automation</dc:title>
  <dc:subject>Beginner learning material and interview preparation</dc:subject>
  <dc:creator>python-docx</dc:creator>
  <cp:keywords>TypeScript, Python, Playwright, AI testing, automation, interview</cp:keywords>
  <dc:description>generated by python-docx</dc:description>
  <cp:lastModifiedBy/>
  <cp:revision>1</cp:revision>
  <dcterms:created xsi:type="dcterms:W3CDTF">2013-12-23T23:15:00Z</dcterms:created>
  <dcterms:modified xsi:type="dcterms:W3CDTF">2013-12-23T23:15:00Z</dcterms:modified>
  <cp:category/>
</cp:coreProperties>
</file>